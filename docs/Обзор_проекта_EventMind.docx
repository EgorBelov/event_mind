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1"/>
      </w:pPr>
      <w:r>
        <w:t>Обзор проекта EventMind</w:t>
      </w:r>
    </w:p>
    <w:p>
      <w:pPr/>
      <w:r>
        <w:t>Документ описывает актуальное состояние проекта EventMind по итогам майской итерации 2026. Здесь зафиксированы: какие подсистемы работают, какие компоненты алгоритма ранжирования включены, какие правки были сделаны за последнюю неделю и что остаётся открытым.</w:t>
      </w:r>
    </w:p>
    <w:p>
      <w:pPr/>
      <w:r>
        <w:t>Дата сборки документа: 29 мая 2026 г.</w:t>
      </w:r>
    </w:p>
    <w:p>
      <w:pPr>
        <w:pStyle w:val="H2"/>
      </w:pPr>
      <w:r>
        <w:t>1. Описание проекта</w:t>
      </w:r>
    </w:p>
    <w:p>
      <w:pPr/>
      <w:r>
        <w:t>EventMind — система агрегации IT-мероприятий и персонализированных рекомендаций. Архитектура построена из трёх независимых процессов: REST API на FastAPI, Telegram-бот на aiogram 3 и фоновый scheduler на APScheduler. Каждый процесс работает в своём контейнере и общается с другими через REST и общую базу данных.</w:t>
      </w:r>
    </w:p>
    <w:p>
      <w:pPr/>
      <w:r>
        <w:t>Рекомендательная подсистема — гибридная. На каждый запрос параллельно считаются девять компонентов: правила по совпадению профиля, семантическая близость по эмбеддингам, байесовская модель предпочтений тем (Thompson sampling), скоры качества и актуальности, свежесть даты, соответствие карьерным целям, контекстный бандит LinUCB и коллаборативный сигнал LightGCN. Итог взвешивается, сортируется и пропускается через MMR-диверсификацию.</w:t>
      </w:r>
    </w:p>
    <w:p>
      <w:pPr/>
      <w:r>
        <w:t>AI-слой реализован на LangGraph и langchain-groq. Endpoint /agent-recommendations берёт top-N от hybrid и одним вызовом LLM получает объяснения. Endpoint /copilot/{tid}/turn — мульти-туровый диалог: Supervisor-Worker граф с пятью специалистами и поддерживаемой через таблицу copilot_sessions памятью.</w:t>
      </w:r>
    </w:p>
    <w:p>
      <w:pPr/>
      <w:r>
        <w:t>Подсистема ingestion включает шесть адаптеров: Habr, RSS/Atom, KudaGo, Lu.ma (ICS), Meetup (GraphQL), Telegram-каналы (web-preview). Каждое сырое сообщение проходит через LLM-нормализацию с Pydantic-валидацией, дедупликацию по cosine ≥ 0.92 и записывается в events. Запуск — периодически через scheduler, разделение по интервалам через INGEST_INTERVAL_HOURS.</w:t>
      </w:r>
    </w:p>
    <w:p>
      <w:pPr>
        <w:pStyle w:val="H3"/>
      </w:pPr>
      <w:r>
        <w:t>1.1. Ключевой стек</w:t>
      </w:r>
    </w:p>
    <w:p>
      <w:pPr>
        <w:pStyle w:val="ListBullet"/>
      </w:pPr>
      <w:r>
        <w:t>Python 3.12, FastAPI 0.110, Uvicorn, aiogram 3.13</w:t>
      </w:r>
    </w:p>
    <w:p>
      <w:pPr>
        <w:pStyle w:val="ListBullet"/>
      </w:pPr>
      <w:r>
        <w:t>SQLAlchemy 2.0 + Alembic; SQLite (dev) и PostgreSQL + pgvector (prod)</w:t>
      </w:r>
    </w:p>
    <w:p>
      <w:pPr>
        <w:pStyle w:val="ListBullet"/>
      </w:pPr>
      <w:r>
        <w:t>LangGraph 0.2, langchain-core, langchain-groq (primary llama-3.3-70b-versatile, fallback llama-3.1-8b-instant)</w:t>
      </w:r>
    </w:p>
    <w:p>
      <w:pPr>
        <w:pStyle w:val="ListBullet"/>
      </w:pPr>
      <w:r>
        <w:t>sentence-transformers 2.7 — мультиязычный MiniLM (384 dim)</w:t>
      </w:r>
    </w:p>
    <w:p>
      <w:pPr>
        <w:pStyle w:val="ListBullet"/>
      </w:pPr>
      <w:r>
        <w:t>APScheduler 3.10 для дайджестов и периодического ingestion</w:t>
      </w:r>
    </w:p>
    <w:p>
      <w:pPr>
        <w:pStyle w:val="ListBullet"/>
      </w:pPr>
      <w:r>
        <w:t>feedparser, BeautifulSoup 4 + lxml, httpx, pydantic 2</w:t>
      </w:r>
    </w:p>
    <w:p>
      <w:pPr>
        <w:pStyle w:val="ListBullet"/>
      </w:pPr>
      <w:r>
        <w:t>pytest 8.2 — 170 тестов проходят, ruff — без ошибок</w:t>
      </w:r>
    </w:p>
    <w:p>
      <w:pPr>
        <w:pStyle w:val="ListBullet"/>
      </w:pPr>
      <w:r>
        <w:t>Docker + docker-compose: три контейнера, healthcheck на бэке перед стартом bot/scheduler</w:t>
      </w:r>
    </w:p>
    <w:p>
      <w:pPr>
        <w:pStyle w:val="H2"/>
      </w:pPr>
      <w:r>
        <w:t>2. Что сделано</w:t>
      </w:r>
    </w:p>
    <w:p>
      <w:pPr>
        <w:pStyle w:val="H3"/>
      </w:pPr>
      <w:r>
        <w:t>2.1. Состав репозитория</w:t>
      </w:r>
    </w:p>
    <w:p>
      <w:pPr>
        <w:pStyle w:val="ListBullet"/>
      </w:pPr>
      <w:r>
        <w:t>app/api — REST: routers users, events, recommendations, agent_recommendations, copilot, ingestion, analytics, subscriptions, vocabulary, admin</w:t>
      </w:r>
    </w:p>
    <w:p>
      <w:pPr>
        <w:pStyle w:val="ListBullet"/>
      </w:pPr>
      <w:r>
        <w:t>app/bot — handlers start, recommendations, profile, search, copilot, subscriptions + reply/inline-клавиатуры</w:t>
      </w:r>
    </w:p>
    <w:p>
      <w:pPr>
        <w:pStyle w:val="ListBullet"/>
      </w:pPr>
      <w:r>
        <w:t>app/recommender — hybrid, scoring, embeddings, bayesian, bandit, gnn, skill_gap, retrieval, diversity, dedup, memory, explain</w:t>
      </w:r>
    </w:p>
    <w:p>
      <w:pPr>
        <w:pStyle w:val="ListBullet"/>
      </w:pPr>
      <w:r>
        <w:t>app/agents — recommendation (event-нормализация), copilot (supervisor + 5 специалистов + tools)</w:t>
      </w:r>
    </w:p>
    <w:p>
      <w:pPr>
        <w:pStyle w:val="ListBullet"/>
      </w:pPr>
      <w:r>
        <w:t>app/ingestion — sources/{habr,rss,kudago,luma,meetup,tg_channels}</w:t>
      </w:r>
    </w:p>
    <w:p>
      <w:pPr>
        <w:pStyle w:val="ListBullet"/>
      </w:pPr>
      <w:r>
        <w:t>app/scheduler — digest + ingestion + memory compaction на APScheduler</w:t>
      </w:r>
    </w:p>
    <w:p>
      <w:pPr>
        <w:pStyle w:val="ListBullet"/>
      </w:pPr>
      <w:r>
        <w:t>app/db/models — user, event, raw_event, interaction, topic, copilot_session, user_topic_stat, user_bandit_state, user_skill_profile, user_memory</w:t>
      </w:r>
    </w:p>
    <w:p>
      <w:pPr>
        <w:pStyle w:val="ListBullet"/>
      </w:pPr>
      <w:r>
        <w:t>alembic — 10 миграций; включая pgvector, copilot_sessions, bandit_state, user_memories, skill_profile, enriched_fields</w:t>
      </w:r>
    </w:p>
    <w:p>
      <w:pPr>
        <w:pStyle w:val="ListBullet"/>
      </w:pPr>
      <w:r>
        <w:t>tests — 26 файлов, 170 кейсов: scoring, hybrid, bayesian, bandit, gnn, memory, dedup, ingestion, supervisor, copilot tools, cold-start, scheduler</w:t>
      </w:r>
    </w:p>
    <w:p>
      <w:pPr>
        <w:pStyle w:val="ListBullet"/>
      </w:pPr>
      <w:r>
        <w:t>scripts — train_gnn, eval_offline (Recall@k/nDCG@k), llm_judge, compact_memories, backfill_pgvector, make_presentation_plan, append_overview_chapter</w:t>
      </w:r>
    </w:p>
    <w:p>
      <w:pPr>
        <w:pStyle w:val="H3"/>
      </w:pPr>
      <w:r>
        <w:t>2.2. Готовая функциональность</w:t>
      </w:r>
    </w:p>
    <w:p>
      <w:pPr>
        <w:pStyle w:val="ListBullet"/>
      </w:pPr>
      <w:r>
        <w:t>REST API: пользователи, события, рекомендации, AI-рекомендации, Copilot (one-shot и multi-turn), ingestion (Habr, RSS, KudaGo, Lu.ma, Meetup, TG), subscriptions, аналитика трендов, словари тем/городов/форматов, admin-эндпоинты.</w:t>
      </w:r>
    </w:p>
    <w:p>
      <w:pPr>
        <w:pStyle w:val="ListBullet"/>
      </w:pPr>
      <w:r>
        <w:t>Telegram-бот: тур по командам (4 экрана) с возможностью пропустить и сразу попасть на запуск настройки; мастер настройки профиля (темы → формат → город); reply-меню «🎯 Рекомендации / 🔍 Поиск / 👤 Профиль / ⚙️ Ещё»; карточка события с кнопками ❓ Почему / 📖 Подробнее / 👍 / 👎 / ⭐ / Похожие / Следующее.</w:t>
      </w:r>
    </w:p>
    <w:p>
      <w:pPr>
        <w:pStyle w:val="ListBullet"/>
      </w:pPr>
      <w:r>
        <w:t>Hybrid recommender: 9 компонентов (rule, cosine, bayesian, quality, hype, freshness, skill_gap, bandit, gnn), каждая компонента изолирована try/except — сбой одной не ломает выдачу.</w:t>
      </w:r>
    </w:p>
    <w:p>
      <w:pPr>
        <w:pStyle w:val="ListBullet"/>
      </w:pPr>
      <w:r>
        <w:t>MMR-диверсификация: λ=0.7 по умолчанию, переключается через MMR_ENABLED, применяется поверх отсортированного списка.</w:t>
      </w:r>
    </w:p>
    <w:p>
      <w:pPr>
        <w:pStyle w:val="ListBullet"/>
      </w:pPr>
      <w:r>
        <w:t>AI-рекомендации (вариант C): hybrid отбирает top-N, один LLM-вызов с pydantic-схемой пишет объяснения батчем — быстрее старой 4-нодовой цепочки и без жёсткого лимита в ровно 3 карточки.</w:t>
      </w:r>
    </w:p>
    <w:p>
      <w:pPr>
        <w:pStyle w:val="ListBullet"/>
      </w:pPr>
      <w:r>
        <w:t>AI Copilot: Supervisor-Worker граф LangGraph с пятью специалистами (recommendation, career_coach, roadmap, explainer, summary); пять function-calling tools (search_events, get_user_profile, get_recent_interactions, recall_about_user, get_event_details); история диалога — в copilot_sessions, multi-turn память; long-term memory подмешивается в recall.</w:t>
      </w:r>
    </w:p>
    <w:p>
      <w:pPr>
        <w:pStyle w:val="ListBullet"/>
      </w:pPr>
      <w:r>
        <w:t>Долговременная память пользователя (стиль mem0): write/recall/extract/compact с фильтром salience и LLM-агрегацией заметок по категориям; compaction job раз в 7 дней.</w:t>
      </w:r>
    </w:p>
    <w:p>
      <w:pPr>
        <w:pStyle w:val="ListBullet"/>
      </w:pPr>
      <w:r>
        <w:t>Ingestion: 6 адаптеров источников + AI-нормализация raw_events → events с Pydantic-валидацией; периодический запуск через APScheduler по INGEST_INTERVAL_HOURS; non-IT события отсеиваются.</w:t>
      </w:r>
    </w:p>
    <w:p>
      <w:pPr>
        <w:pStyle w:val="ListBullet"/>
      </w:pPr>
      <w:r>
        <w:t>Семантическая дедупликация — cosine ≥ 0.92 за 90 дней.</w:t>
      </w:r>
    </w:p>
    <w:p>
      <w:pPr>
        <w:pStyle w:val="ListBullet"/>
      </w:pPr>
      <w:r>
        <w:t>Эвал: scripts/eval_offline.py (leave-one-out, Recall@k/nDCG@k для rule/hybrid/bandit) и scripts/llm_judge.py (LLM-судья поверх ленты).</w:t>
      </w:r>
    </w:p>
    <w:p>
      <w:pPr>
        <w:pStyle w:val="ListBullet"/>
      </w:pPr>
      <w:r>
        <w:t>Деплой: Dockerfile + docker-compose; три сервиса (api, bot, scheduler); healthcheck на бэке перед стартом зависимых; INGEST_ENABLED, GNN_ENABLED, MEMORY_ENABLED — фичефлаги.</w:t>
      </w:r>
    </w:p>
    <w:p>
      <w:pPr>
        <w:pStyle w:val="H2"/>
      </w:pPr>
      <w:r>
        <w:t>3. Доработки мая 2026</w:t>
      </w:r>
    </w:p>
    <w:p>
      <w:pPr>
        <w:pStyle w:val="H3"/>
      </w:pPr>
      <w:r>
        <w:t>3.1. Свежий пакет правок (29 мая)</w:t>
      </w:r>
    </w:p>
    <w:p>
      <w:pPr>
        <w:pStyle w:val="ListBullet"/>
      </w:pPr>
      <w:r>
        <w:t>Починен GET /recommendations: при «database is locked» в кэше user-embedding теперь делается rollback и сессия остаётся живой — до правки сбой flush'а ронял всю выдачу 500-кой, и бот показывал «Пока нет рекомендаций» даже при настроенном профиле.</w:t>
      </w:r>
    </w:p>
    <w:p>
      <w:pPr>
        <w:pStyle w:val="ListBullet"/>
      </w:pPr>
      <w:r>
        <w:t>В /copilot/turn и /copilot добавлены logger.exception при сбое LangGraph — раньше generic-сообщение «Copilot временно недоступен» появлялось без записи в лог, и реальная причина (Groq, граф, специалист) терялась.</w:t>
      </w:r>
    </w:p>
    <w:p>
      <w:pPr>
        <w:pStyle w:val="ListBullet"/>
      </w:pPr>
      <w:r>
        <w:t>Интервал AI-дайджеста стал параметризуемым: DIGEST_INTERVAL_MINUTES (по умолчанию 1440) и DIGEST_RUN_ON_STARTUP (false). Для разработки ставится 10 минут — рассылка идёт сразу при старте scheduler'а и повторяется каждые N минут.</w:t>
      </w:r>
    </w:p>
    <w:p>
      <w:pPr>
        <w:pStyle w:val="ListBullet"/>
      </w:pPr>
      <w:r>
        <w:t>Чистка англицизмов в «Почему»: подписи компонентов в recommendation_service.py больше не содержат «Bayesian Thompson», «LinUCB», «LightGCN», «exponential decay», «target_skills ↔ tech_stack» — на их месте короткие русские формулировки.</w:t>
      </w:r>
    </w:p>
    <w:p>
      <w:pPr>
        <w:pStyle w:val="ListBullet"/>
      </w:pPr>
      <w:r>
        <w:t>В Telegram-боте на /start теперь сбрасывается persistent reply-клавиатура через ReplyKeyboardRemove — старая кнопка «Начать настройку» из reply-меню больше не висит рядом с инлайн-кнопкой тура.</w:t>
      </w:r>
    </w:p>
    <w:p>
      <w:pPr>
        <w:pStyle w:val="ListBullet"/>
      </w:pPr>
      <w:r>
        <w:t>При пропуске тура (tour:skip) бот теперь дополнительно шлёт сообщение с кнопкой 🚀 «Начать настройку» — точка входа в онбординг не теряется.</w:t>
      </w:r>
    </w:p>
    <w:p>
      <w:pPr>
        <w:pStyle w:val="H3"/>
      </w:pPr>
      <w:r>
        <w:t>3.2. PostgreSQL + pgvector</w:t>
      </w:r>
    </w:p>
    <w:p>
      <w:pPr/>
      <w:r>
        <w:t>Миграция 9a1b2c3d4e5f добавляет тип vector(384) к events.embedding и users.embedding для PostgreSQL; на SQLite колонка остаётся TEXT (JSON-сериализация). Функция pgvector_top_k_events использует оператор &lt;=&gt; (cosine distance) для top-k вместо in-process сортировки. Скрипт scripts/backfill_pgvector.py заполняет существующие embedding-кэши после перехода на PG.</w:t>
      </w:r>
    </w:p>
    <w:p>
      <w:pPr>
        <w:pStyle w:val="H3"/>
      </w:pPr>
      <w:r>
        <w:t>3.3. Композитный /health и Groq fallback</w:t>
      </w:r>
    </w:p>
    <w:p>
      <w:pPr/>
      <w:r>
        <w:t>Endpoint /health возвращает {db: ok, llm: ok, ingestion: ok} — каждый компонент проверяется независимо. На уровне LLM реализован однократный fallback: если основная модель (groq_model) недоступна, запрос автоматически уходит на groq_fallback_model. Контракт ChatGroq сохраняется — пользователи llm.invoke ничего не меняют.</w:t>
      </w:r>
    </w:p>
    <w:p>
      <w:pPr>
        <w:pStyle w:val="H3"/>
      </w:pPr>
      <w:r>
        <w:t>3.4. AI-рекомендации, вариант C</w:t>
      </w:r>
    </w:p>
    <w:p>
      <w:pPr/>
      <w:r>
        <w:t>Старая четырёхнодовая цепочка LangGraph (user_profile → event_analyzer → recommendation → explanation) убрана. Заменено на: hybrid отбирает top-N кандидатов детерминированно, один LLM-вызов с pydantic-схемой выписывает короткие объяснения для каждого. Параметр limit реально влияет на длину выдачи.</w:t>
      </w:r>
    </w:p>
    <w:p>
      <w:pPr>
        <w:pStyle w:val="H3"/>
      </w:pPr>
      <w:r>
        <w:t>3.5. UX Telegram-бота</w:t>
      </w:r>
    </w:p>
    <w:p>
      <w:pPr/>
      <w:r>
        <w:t>Введён мульти-туровый Copilot: новый файл handlers/copilot.py, точка входа /copilot или callback из поиска, активная сессия живёт 15 минут; продолжение диалога — простыми сообщениями. Карточка события переработана: вместо переключения mode=rule/ai теперь два независимых пояснения — ❓ Почему (короткий LLM-ответ в поп-апе) и 📖 Подробнее (развёрнутый разбор + советы + метрики).</w:t>
      </w:r>
    </w:p>
    <w:p>
      <w:pPr>
        <w:pStyle w:val="H3"/>
      </w:pPr>
      <w:r>
        <w:t>3.6. Качество кода</w:t>
      </w:r>
    </w:p>
    <w:p>
      <w:pPr/>
      <w:r>
        <w:t>ruff на app/ — без ошибок. Тестовый набор — 170 кейсов в 26 файлах, покрывает scoring, bayesian, bandit, gnn, memory, dedup, ingestion, supervisor, copilot tools, cold-start, scheduler. Pytest-фикстуры используют отдельный SQLite-файл с in-memory mode, чтобы тесты не конфликтовали с dev-БД.</w:t>
      </w:r>
    </w:p>
    <w:p>
      <w:pPr>
        <w:pStyle w:val="H2"/>
      </w:pPr>
      <w:r>
        <w:t>4. Что осталось открытым</w:t>
      </w:r>
    </w:p>
    <w:p>
      <w:pPr>
        <w:pStyle w:val="ListBullet"/>
      </w:pPr>
      <w:r>
        <w:t>GNN отключён по умолчанию (gnn_enabled=False): на текущем размере графа (порядок десятков лайков) коллаборативный сигнал шумит. Включается через scripts/train_gnn.py + переменную окружения.</w:t>
      </w:r>
    </w:p>
    <w:p>
      <w:pPr>
        <w:pStyle w:val="ListBullet"/>
      </w:pPr>
      <w:r>
        <w:t>Адаптер Meetup требует валидного OAuth Pro-токена — на демо используется пустой MEETUP_TOKEN и Meetup-источник пропускается.</w:t>
      </w:r>
    </w:p>
    <w:p>
      <w:pPr>
        <w:pStyle w:val="ListBullet"/>
      </w:pPr>
      <w:r>
        <w:t>Lu.ma-адаптер работает по ICS-фидам конкретных календарей (LUMA_CALENDARS) — не публичный API.</w:t>
      </w:r>
    </w:p>
    <w:p>
      <w:pPr>
        <w:pStyle w:val="ListBullet"/>
      </w:pPr>
      <w:r>
        <w:t>Long-term memory compaction срабатывает раз в неделю (по умолчанию). При интенсивных тестах можно дёргать вручную: python -m scripts.compact_memories.</w:t>
      </w:r>
    </w:p>
    <w:p>
      <w:pPr>
        <w:pStyle w:val="ListBullet"/>
      </w:pPr>
      <w:r>
        <w:t>На dev-SQLite WAL + busy_timeout=10s, но при долгих параллельных ingestion-джобах единичные «database is locked» возможны. На PG проблема не воспроизводится.</w:t>
      </w:r>
    </w:p>
    <w:p>
      <w:pPr>
        <w:pStyle w:val="H2"/>
      </w:pPr>
      <w:r>
        <w:t>5. Состояние документации</w:t>
      </w:r>
    </w:p>
    <w:p>
      <w:pPr/>
      <w:r>
        <w:t>Этот файл (Обзор_проекта_EventMind.docx) — авторитетный summary архитектуры и состояния. План защиты лежит в План_показа_EventMind.docx (главы 1–14, включая глоссарий и сценарии). Полный технический отчёт оформлен в отчет_Курсовая.docx по шаблону HSE: введение, анализ предметной области, проектирование, реализация, тестирование, доработки, заключение.</w:t>
      </w:r>
    </w:p>
    <w:p>
      <w:pPr/>
      <w:r>
        <w:t>В docs/diagrams лежат PNG-диаграммы: общая архитектура, поток ingestion, hybrid-конвейер, Supervisor-Worker, ER-диаграмма. Они ссылаются из всех трёх документов и из presentation-плана.</w:t>
      </w:r>
    </w:p>
    <w:p>
      <w:pPr>
        <w:pStyle w:val="H2"/>
      </w:pPr>
      <w:r>
        <w:t>6. Итог</w:t>
      </w:r>
    </w:p>
    <w:p>
      <w:pPr/>
      <w:r>
        <w:t>EventMind — рабочий end-to-end прототип hybrid-рекомендера для IT-событий с AI-копилотом. На стороне рекомендера девять компонент одновременно реализуют content-based, контекстный (LinUCB), коллаборативный (LightGCN), Bayesian-preference и эвристические (quality, hype, freshness, skill_gap) подходы. На стороне UX — Telegram-бот с настройкой профиля, лентой рекомендаций, объяснимостью двух уровней (короткое и развёрнутое) и мульти-туровый AI-копилот с долговременной памятью. На стороне данных — шесть ingestion-источников с AI-нормализацией и семантической дедупликацией. Все ключевые компоненты покрыты тестами; критические пути ловят сбои LLM и БД через fallback и rollback и не разваливают пользовательский сценарий.</w:t>
      </w:r>
    </w:p>
    <w:p>
      <w:pPr>
        <w:pStyle w:val="H1"/>
      </w:pPr>
      <w:r>
        <w:t>7. Рекомендательная модель: устройство пользователя, события и 9 компонент</w:t>
      </w:r>
    </w:p>
    <w:p>
      <w:pPr/>
      <w:r>
        <w:t>Глава вставлена скриптом scripts/regenerate_docs.py и является авторитетным описанием алгоритма ранжирования. При расхождении с другими разделами — здесь источник истины.</w:t>
      </w:r>
    </w:p>
    <w:p>
      <w:pPr>
        <w:pStyle w:val="H2"/>
      </w:pPr>
      <w:r>
        <w:t>7.1. Модель пользователя — какие слои её составляют</w:t>
      </w:r>
    </w:p>
    <w:p>
      <w:pPr/>
      <w:r>
        <w:t>Модель пользователя — это шесть взаимодополняющих слоёв. Каждый слой обновляется в своё время и используется разными компонентами hybrid-скоринга.</w:t>
      </w:r>
    </w:p>
    <w:p>
      <w:pPr>
        <w:pStyle w:val="H3"/>
      </w:pPr>
      <w:r>
        <w:t>Слой 1. Базовый профиль (таблица users)</w:t>
      </w:r>
    </w:p>
    <w:p>
      <w:pPr/>
      <w:r>
        <w:t>Хранит идентификаторы и явные предпочтения: telegram_id, username, preferred_format (online/offline/hybrid/any), city, флаг is_subscribed. Здесь же JSON-словарь topic_weights — веса интересов по темам (целое, по умолчанию 5). Обновляется при онбординге, /edit и каждом фидбэке.</w:t>
      </w:r>
    </w:p>
    <w:p>
      <w:pPr/>
      <w:r>
        <w:t>В этой же таблице кэшируется embedding — 384-мерный вектор от sentence-transformers/paraphrase-multilingual-MiniLM-L12-v2. Используется компонентом cosine; пересчитывается при изменении профиля или вызове GET /recommendations (с обязательным rollback на случай «database is locked»).</w:t>
      </w:r>
    </w:p>
    <w:p>
      <w:pPr>
        <w:pStyle w:val="H3"/>
      </w:pPr>
      <w:r>
        <w:t>Слой 2. Темы-пользователя (таблица user_topics)</w:t>
      </w:r>
    </w:p>
    <w:p>
      <w:pPr/>
      <w:r>
        <w:t>Связь многие-ко-многим: какие темы пользователь выбрал явно. Используется в rule-компоненте. Обновляется только при изменении профиля через onboarding или /edit.</w:t>
      </w:r>
    </w:p>
    <w:p>
      <w:pPr>
        <w:pStyle w:val="H3"/>
      </w:pPr>
      <w:r>
        <w:t>Слой 3. Bayesian-статистика по темам (таблица user_topic_stats)</w:t>
      </w:r>
    </w:p>
    <w:p>
      <w:pPr/>
      <w:r>
        <w:t>На каждую пару (пользователь, тема) хранятся alpha и beta — параметры Beta-распределения. Лайк/save увеличивают alpha, дизлайк увеличивает beta. При ранжировании событие получает сигнал по Thompson sampling: для каждой темы события сэмплируется p из Beta(α, β) и берётся максимум — авто-баланс explore/exploit.</w:t>
      </w:r>
    </w:p>
    <w:p>
      <w:pPr/>
      <w:r>
        <w:t>Реализован temporal decay: при чтении α и β затухают к prior со скоростью γ^days_since_update (BAYES_DECAY_PER_DAY=0.995). Decay ленивый — в load_user_stats, отдельный job не нужен.</w:t>
      </w:r>
    </w:p>
    <w:p>
      <w:pPr>
        <w:pStyle w:val="H3"/>
      </w:pPr>
      <w:r>
        <w:t>Слой 4. Skill-профиль (таблица user_skill_profiles)</w:t>
      </w:r>
    </w:p>
    <w:p>
      <w:pPr/>
      <w:r>
        <w:t>Структурированное описание роли: current_role, target_role, seniority, JSON-массивы current_skills, target_skills, goals, learning_horizon. Заполняется через /bio (cold-start): LLM с pydantic-валидацией извлекает поля из свободного текста. Используется skill_gap-компонентом.</w:t>
      </w:r>
    </w:p>
    <w:p>
      <w:pPr>
        <w:pStyle w:val="H3"/>
      </w:pPr>
      <w:r>
        <w:t>Слой 5. Состояние контекстного бандита (таблица user_bandit_states)</w:t>
      </w:r>
    </w:p>
    <w:p>
      <w:pPr/>
      <w:r>
        <w:t>Per-user онлайн-обучаемая линейная регрессия LinUCB: dim=16, a_json (d×d матрица A), b_json (d-вектор b), update_count. Контекстный вектор x формируется в context_vector: топ-3 темы пользователя, формат, город, freshness и др.</w:t>
      </w:r>
    </w:p>
    <w:p>
      <w:pPr/>
      <w:r>
        <w:t>На каждый фидбэк: A += x·xᵀ, b += reward·x (reward = +1 / +1.5 / −1). Скор — UCB: xᵀθ̂ + α·√(xᵀA⁻¹x), где θ̂ = A⁻¹·b. Чистый numpy, без torch.</w:t>
      </w:r>
    </w:p>
    <w:p>
      <w:pPr>
        <w:pStyle w:val="H3"/>
      </w:pPr>
      <w:r>
        <w:t>Слой 6. Долговременная память (таблица user_memories)</w:t>
      </w:r>
    </w:p>
    <w:p>
      <w:pPr/>
      <w:r>
        <w:t>Активные заметки про пользователя от первого лица: «хочет перейти в ML за 6 месяцев», «активно сохраняет Kubernetes-события». Заметки пишутся LLM-агентом из значимого фидбэка и реплик Copilot'а. У каждой: category, salience (1–10), embedding, access_count, last_accessed_at, source.</w:t>
      </w:r>
    </w:p>
    <w:p>
      <w:pPr/>
      <w:r>
        <w:t>Используется специалистами Copilot через tool recall_about_user: top-k по score = 0.7·cosine + 0.3·salience_norm. При накоплении &gt;50 заметок LLM группирует по категориям и сжимает до ≤5 на категорию (job раз в 7 дней).</w:t>
      </w:r>
    </w:p>
    <w:p>
      <w:pPr>
        <w:pStyle w:val="H2"/>
      </w:pPr>
      <w:r>
        <w:t>7.2. Модель события — что и откуда</w:t>
      </w:r>
    </w:p>
    <w:p>
      <w:pPr/>
      <w:r>
        <w:t>Событие проходит две стадии: raw_events (сырой текст) → events (нормализованные поля). Все поля заполняет LLM-агент event_normalization при ingestion, результат валидируется Pydantic-схемой.</w:t>
      </w:r>
    </w:p>
    <w:p>
      <w:pPr>
        <w:pStyle w:val="H3"/>
      </w:pPr>
      <w:r>
        <w:t>Поля нормализованного события (events)</w:t>
      </w:r>
    </w:p>
    <w:p>
      <w:pPr>
        <w:pStyle w:val="ListBullet"/>
      </w:pPr>
      <w:r>
        <w:t>title, description — основной контент</w:t>
      </w:r>
    </w:p>
    <w:p>
      <w:pPr>
        <w:pStyle w:val="ListBullet"/>
      </w:pPr>
      <w:r>
        <w:t>format (online/offline/hybrid/any), city, level, date — фильтры</w:t>
      </w:r>
    </w:p>
    <w:p>
      <w:pPr>
        <w:pStyle w:val="ListBullet"/>
      </w:pPr>
      <w:r>
        <w:t>topics (через event_topics) — many-to-many с топиками</w:t>
      </w:r>
    </w:p>
    <w:p>
      <w:pPr>
        <w:pStyle w:val="ListBullet"/>
      </w:pPr>
      <w:r>
        <w:t>summary — краткое содержание для поиска и отображения</w:t>
      </w:r>
    </w:p>
    <w:p>
      <w:pPr>
        <w:pStyle w:val="ListBullet"/>
      </w:pPr>
      <w:r>
        <w:t>tech_stack (JSON) — список технологий: Kubernetes, MLflow, PostgreSQL и т.д.</w:t>
      </w:r>
    </w:p>
    <w:p>
      <w:pPr>
        <w:pStyle w:val="ListBullet"/>
      </w:pPr>
      <w:r>
        <w:t>seniority — целевая аудитория по опыту (используется skill_gap)</w:t>
      </w:r>
    </w:p>
    <w:p>
      <w:pPr>
        <w:pStyle w:val="ListBullet"/>
      </w:pPr>
      <w:r>
        <w:t>quality_score (1–10) — оценка содержательности от LLM</w:t>
      </w:r>
    </w:p>
    <w:p>
      <w:pPr>
        <w:pStyle w:val="ListBullet"/>
      </w:pPr>
      <w:r>
        <w:t>hype_score (1–10) — оценка хайповости от LLM</w:t>
      </w:r>
    </w:p>
    <w:p>
      <w:pPr>
        <w:pStyle w:val="ListBullet"/>
      </w:pPr>
      <w:r>
        <w:t>embedding — 384-мерный вектор от sentence-transformers; считается при ingestion (батч), используется cosine-компонентом</w:t>
      </w:r>
    </w:p>
    <w:p>
      <w:pPr>
        <w:pStyle w:val="ListBullet"/>
      </w:pPr>
      <w:r>
        <w:t>source_url, event_type, target_audience — справочные поля для UI</w:t>
      </w:r>
    </w:p>
    <w:p>
      <w:pPr>
        <w:pStyle w:val="H3"/>
      </w:pPr>
      <w:r>
        <w:t>Откуда берётся событие</w:t>
      </w:r>
    </w:p>
    <w:p>
      <w:pPr/>
      <w:r>
        <w:t>Шесть ingestion-адаптеров с единым интерфейсом: Habr (BeautifulSoup), RSS/Atom (feedparser), KudaGo (публичный JSON API), Lu.ma (ICS), Meetup (GraphQL, токен), Telegram-каналы (web-preview scraping). Сырьё → raw_events (status=raw). EventNormalizerAgent (одна нода LangGraph + один LLM-вызов Groq) возвращает структурированный JSON; Pydantic валидирует; не-IT события (topics == []) → status=non_it.</w:t>
      </w:r>
    </w:p>
    <w:p>
      <w:pPr/>
      <w:r>
        <w:t>Перед сохранением — семантическая дедупликация: ищем существующее событие с cosine ≥ 0.92 за последние 90 дней. Если найдено — новое не создаётся.</w:t>
      </w:r>
    </w:p>
    <w:p>
      <w:pPr>
        <w:pStyle w:val="H2"/>
      </w:pPr>
      <w:r>
        <w:t>7.3. Девять компонент hybrid-скоринга — каждый отдельно</w:t>
      </w:r>
    </w:p>
    <w:p>
      <w:pPr/>
      <w:r>
        <w:t>Каждый компонент — отдельная функция _component_* в app/recommender/hybrid.py. Возвращает float (вклад) или None (если сигнал не сработал). Веса — score_*_weight в app/core/config.py. Сбой одного компонента не ломает hybrid.</w:t>
      </w:r>
    </w:p>
    <w:p>
      <w:pPr>
        <w:pStyle w:val="H3"/>
      </w:pPr>
      <w:r>
        <w:t>Компонент 1. rule (правила профиля)</w:t>
      </w:r>
    </w:p>
    <w:p>
      <w:pPr/>
      <w:r>
        <w:t>Формула / суть: +2 за пересечение тем, +3 за preferred_format=event.format (+1 если any), +2 за совпадение города (+1 если any). Умножается на score_rule_weight.</w:t>
      </w:r>
    </w:p>
    <w:p>
      <w:pPr/>
      <w:r>
        <w:t>Входы: users.topic_weights, preferred_format, city; events.topics, format, city.</w:t>
      </w:r>
    </w:p>
    <w:p>
      <w:pPr/>
      <w:r>
        <w:t>Вес в config.py: score_rule_weight = 0.5</w:t>
      </w:r>
    </w:p>
    <w:p>
      <w:pPr/>
      <w:r>
        <w:t>Что добавляет в выдачу: Надёжный baseline без LLM. Гарантирует осмысленную выдачу, если остальные компоненты упадут.</w:t>
      </w:r>
    </w:p>
    <w:p>
      <w:pPr>
        <w:pStyle w:val="H3"/>
      </w:pPr>
      <w:r>
        <w:t>Компонент 2. cosine (семантическая близость)</w:t>
      </w:r>
    </w:p>
    <w:p>
      <w:pPr/>
      <w:r>
        <w:t>Формула / суть: cosine(user_emb, event_emb) × score_cosine_weight. user_emb — смесь 70% профильного и 30% session-emb последних 5 взаимодействий.</w:t>
      </w:r>
    </w:p>
    <w:p>
      <w:pPr/>
      <w:r>
        <w:t>Входы: users.embedding (кэш), events.embedding (кэш), последние 5 interactions.</w:t>
      </w:r>
    </w:p>
    <w:p>
      <w:pPr/>
      <w:r>
        <w:t>Вес в config.py: score_cosine_weight = 10.0</w:t>
      </w:r>
    </w:p>
    <w:p>
      <w:pPr/>
      <w:r>
        <w:t>Что добавляет в выдачу: Близость по смыслу: «нейросети для текста» найдёт «NLP с LLM».</w:t>
      </w:r>
    </w:p>
    <w:p>
      <w:pPr>
        <w:pStyle w:val="H3"/>
      </w:pPr>
      <w:r>
        <w:t>Компонент 3. bayesian (Thompson sampling)</w:t>
      </w:r>
    </w:p>
    <w:p>
      <w:pPr/>
      <w:r>
        <w:t>Формула / суть: Для каждой темы события — p ~ Beta(α, β) с применённым decay, берётся max(p) по темам, умножается на score_bayes_weight.</w:t>
      </w:r>
    </w:p>
    <w:p>
      <w:pPr/>
      <w:r>
        <w:t>Входы: user_topic_stats, events.topics.</w:t>
      </w:r>
    </w:p>
    <w:p>
      <w:pPr/>
      <w:r>
        <w:t>Вес в config.py: score_bayes_weight = 5.0</w:t>
      </w:r>
    </w:p>
    <w:p>
      <w:pPr/>
      <w:r>
        <w:t>Что добавляет в выдачу: Долгосрочная адаптация под темы + автоматический explore/exploit.</w:t>
      </w:r>
    </w:p>
    <w:p>
      <w:pPr>
        <w:pStyle w:val="H3"/>
      </w:pPr>
      <w:r>
        <w:t>Компонент 4. quality (качество события)</w:t>
      </w:r>
    </w:p>
    <w:p>
      <w:pPr/>
      <w:r>
        <w:t>Формула / суть: (event.quality_score / 10.0) × score_quality_weight.</w:t>
      </w:r>
    </w:p>
    <w:p>
      <w:pPr/>
      <w:r>
        <w:t>Входы: events.quality_score (LLM при нормализации).</w:t>
      </w:r>
    </w:p>
    <w:p>
      <w:pPr/>
      <w:r>
        <w:t>Вес в config.py: score_quality_weight = 0.5</w:t>
      </w:r>
    </w:p>
    <w:p>
      <w:pPr/>
      <w:r>
        <w:t>Что добавляет в выдачу: Поднимает содержательное, опускает «вебинары-однодневки».</w:t>
      </w:r>
    </w:p>
    <w:p>
      <w:pPr>
        <w:pStyle w:val="H3"/>
      </w:pPr>
      <w:r>
        <w:t>Компонент 5. hype (хайп / актуальность)</w:t>
      </w:r>
    </w:p>
    <w:p>
      <w:pPr/>
      <w:r>
        <w:t>Формула / суть: (event.hype_score / 10.0) × score_hype_weight.</w:t>
      </w:r>
    </w:p>
    <w:p>
      <w:pPr/>
      <w:r>
        <w:t>Входы: events.hype_score (LLM при нормализации).</w:t>
      </w:r>
    </w:p>
    <w:p>
      <w:pPr/>
      <w:r>
        <w:t>Вес в config.py: score_hype_weight = 0.3</w:t>
      </w:r>
    </w:p>
    <w:p>
      <w:pPr/>
      <w:r>
        <w:t>Что добавляет в выдачу: Громкие конференции выигрывают у нишевых при прочих равных.</w:t>
      </w:r>
    </w:p>
    <w:p>
      <w:pPr>
        <w:pStyle w:val="H3"/>
      </w:pPr>
      <w:r>
        <w:t>Компонент 6. freshness (свежесть даты)</w:t>
      </w:r>
    </w:p>
    <w:p>
      <w:pPr/>
      <w:r>
        <w:t>Формула / суть: exp(−ln(2) × |days| / freshness_half_life_days) × score_freshness_weight. half_life_days = 30 по умолчанию.</w:t>
      </w:r>
    </w:p>
    <w:p>
      <w:pPr/>
      <w:r>
        <w:t>Входы: events.date, settings.freshness_half_life_days.</w:t>
      </w:r>
    </w:p>
    <w:p>
      <w:pPr/>
      <w:r>
        <w:t>Вес в config.py: score_freshness_weight = 2.0</w:t>
      </w:r>
    </w:p>
    <w:p>
      <w:pPr/>
      <w:r>
        <w:t>Что добавляет в выдачу: Прошедшие и далёкие-будущие события мягко уходят в хвост.</w:t>
      </w:r>
    </w:p>
    <w:p>
      <w:pPr>
        <w:pStyle w:val="H3"/>
      </w:pPr>
      <w:r>
        <w:t>Компонент 7. skill_gap (соответствие карьерным целям)</w:t>
      </w:r>
    </w:p>
    <w:p>
      <w:pPr/>
      <w:r>
        <w:t>Формула / суть: |target_skills ∩ event.tech_stack| / |target_skills| + бонус за seniority. × score_skill_gap_weight.</w:t>
      </w:r>
    </w:p>
    <w:p>
      <w:pPr/>
      <w:r>
        <w:t>Входы: user_skill_profiles, events.tech_stack, events.seniority.</w:t>
      </w:r>
    </w:p>
    <w:p>
      <w:pPr/>
      <w:r>
        <w:t>Вес в config.py: score_skill_gap_weight = 3.0</w:t>
      </w:r>
    </w:p>
    <w:p>
      <w:pPr/>
      <w:r>
        <w:t>Что добавляет в выдачу: Превращает рекомендатель из «интересного» в «приближающее к цели». Работает только после /bio cold-start.</w:t>
      </w:r>
    </w:p>
    <w:p>
      <w:pPr>
        <w:pStyle w:val="H3"/>
      </w:pPr>
      <w:r>
        <w:t>Компонент 8. bandit (LinUCB)</w:t>
      </w:r>
    </w:p>
    <w:p>
      <w:pPr/>
      <w:r>
        <w:t>Формула / суть: UCB: xᵀθ̂ + α·√(xᵀA⁻¹x), где θ̂ = A⁻¹·b. x — 16-мерный контекстный вектор пары (user, event). × bandit_weight.</w:t>
      </w:r>
    </w:p>
    <w:p>
      <w:pPr/>
      <w:r>
        <w:t>Входы: user_bandit_states (A, b).</w:t>
      </w:r>
    </w:p>
    <w:p>
      <w:pPr/>
      <w:r>
        <w:t>Вес в config.py: bandit_weight = 2.0</w:t>
      </w:r>
    </w:p>
    <w:p>
      <w:pPr/>
      <w:r>
        <w:t>Что добавляет в выдачу: Контекстная online-персонализация + exploration-бонус событиям с непривычным контекстом.</w:t>
      </w:r>
    </w:p>
    <w:p>
      <w:pPr>
        <w:pStyle w:val="H3"/>
      </w:pPr>
      <w:r>
        <w:t>Компонент 9. gnn (LightGCN коллаборативный)</w:t>
      </w:r>
    </w:p>
    <w:p>
      <w:pPr/>
      <w:r>
        <w:t>Формула / суть: user_emb · event_emb из натренированной LightGCN-модели. × gnn_weight.</w:t>
      </w:r>
    </w:p>
    <w:p>
      <w:pPr/>
      <w:r>
        <w:t>Входы: data/gnn_embeddings.npz (от scripts/train_gnn.py).</w:t>
      </w:r>
    </w:p>
    <w:p>
      <w:pPr/>
      <w:r>
        <w:t>Вес в config.py: gnn_weight = 3.0; GNN_ENABLED=false по умолчанию</w:t>
      </w:r>
    </w:p>
    <w:p>
      <w:pPr/>
      <w:r>
        <w:t>Что добавляет в выдачу: «Похожие на тебя лайкали вот это». На малом датасете выключен; включается явно после тренировки.</w:t>
      </w:r>
    </w:p>
    <w:p>
      <w:pPr>
        <w:pStyle w:val="H2"/>
      </w:pPr>
      <w:r>
        <w:t>7.4. Как 9 компонент работают вместе</w:t>
      </w:r>
    </w:p>
    <w:p>
      <w:pPr>
        <w:pStyle w:val="H3"/>
      </w:pPr>
      <w:r>
        <w:t>Шаг 1. Подсчёт hybrid_score</w:t>
      </w:r>
    </w:p>
    <w:p>
      <w:pPr/>
      <w:r>
        <w:t>На /recommend бэкенд достаёт все события и для каждого вызывает compute_score_breakdown(user, event, db). Внутри последовательно считаются 9 компонент, каждая в try/except. Сбой → 0.0 в breakdown + WARNING в логи. Итоговый score = сумма breakdown.</w:t>
      </w:r>
    </w:p>
    <w:p>
      <w:pPr>
        <w:pStyle w:val="H3"/>
      </w:pPr>
      <w:r>
        <w:t>Шаг 2. Сортировка и MMR</w:t>
      </w:r>
    </w:p>
    <w:p>
      <w:pPr/>
      <w:r>
        <w:t>Сортировка по score убыванию. Поверх — MMR (λ=0.7): каждое следующее событие должно быть и релевантным, и не слишком похожим на уже выбранные. Без MMR в топ-5 иногда попадали 5 митапов про Kubernetes.</w:t>
      </w:r>
    </w:p>
    <w:p>
      <w:pPr>
        <w:pStyle w:val="H3"/>
      </w:pPr>
      <w:r>
        <w:t>Шаг 3. Передача в бот</w:t>
      </w:r>
    </w:p>
    <w:p>
      <w:pPr/>
      <w:r>
        <w:t>API возвращает JSON: title, description, score, score_breakdown, explanation. Бот рендерит первую карточку и кнопки ❓ Почему / 📖 Подробнее / 👍 / 👎 / ⭐ / Похожие / Следующее. Полный explanation — по кнопке, а не в самой карточке.</w:t>
      </w:r>
    </w:p>
    <w:p>
      <w:pPr>
        <w:pStyle w:val="H3"/>
      </w:pPr>
      <w:r>
        <w:t>Шаг 4. Обратная связь</w:t>
      </w:r>
    </w:p>
    <w:p>
      <w:pPr/>
      <w:r>
        <w:t>Каждый лайк/дизлайк/save обновляет четыре подсистемы в одной транзакции:</w:t>
      </w:r>
    </w:p>
    <w:p>
      <w:pPr>
        <w:pStyle w:val="ListBullet"/>
      </w:pPr>
      <w:r>
        <w:t>topic_weights в users (+3 / −2 / +1 по темам события)</w:t>
      </w:r>
    </w:p>
    <w:p>
      <w:pPr>
        <w:pStyle w:val="ListBullet"/>
      </w:pPr>
      <w:r>
        <w:t>alpha/beta в user_topic_stats (соответственно)</w:t>
      </w:r>
    </w:p>
    <w:p>
      <w:pPr>
        <w:pStyle w:val="ListBullet"/>
      </w:pPr>
      <w:r>
        <w:t>Матрица A и вектор b в user_bandit_states (LinUCB)</w:t>
      </w:r>
    </w:p>
    <w:p>
      <w:pPr>
        <w:pStyle w:val="ListBullet"/>
      </w:pPr>
      <w:r>
        <w:t>Long-term memory — best-effort: LLM пишет заметку, если фидбэк значимый. Изолировано в SAVEPOINT.</w:t>
      </w:r>
    </w:p>
    <w:p>
      <w:pPr/>
      <w:r>
        <w:t>Команда /undo делает rollback во ВСЕХ четырёх подсистемах с direction=-1 — в большинстве рекомендательных систем бандит «не умеет забывать», у нас умеет.</w:t>
      </w:r>
    </w:p>
    <w:p>
      <w:pPr>
        <w:pStyle w:val="H3"/>
      </w:pPr>
      <w:r>
        <w:t>Шаг 5. Объяснимость</w:t>
      </w:r>
    </w:p>
    <w:p>
      <w:pPr/>
      <w:r>
        <w:t>Поскольку каждый компонент возвращает свой вклад, мы знаем «кто сколько весит». Из этого две вещи:</w:t>
      </w:r>
    </w:p>
    <w:p>
      <w:pPr>
        <w:pStyle w:val="ListBullet"/>
      </w:pPr>
      <w:r>
        <w:t>❓ Почему — короткий ответ LLM в поп-апе (1–2 предложения, без цифр, с привязкой к одному конкретному факту: тема, target_skill, лайкнутое событие).</w:t>
      </w:r>
    </w:p>
    <w:p>
      <w:pPr>
        <w:pStyle w:val="ListBullet"/>
      </w:pPr>
      <w:r>
        <w:t>📖 Подробнее — отдельное сообщение: LLM-нарратив + 1–2 совета + rule-based разбивка по компонентам с числами + counterfactual («без skill_gap-сигнала событие потеряло бы ~45 % веса»).</w:t>
      </w:r>
    </w:p>
    <w:p>
      <w:pPr>
        <w:pStyle w:val="H3"/>
      </w:pPr>
      <w:r>
        <w:t>Шаг 6. Контекстная и коллаборативная парадигмы — в одной системе</w:t>
      </w:r>
    </w:p>
    <w:p>
      <w:pPr>
        <w:pStyle w:val="ListBullet"/>
      </w:pPr>
      <w:r>
        <w:t>КОНТЕКСТНАЯ — компонент bandit (LinUCB) считает рекомендации с учётом 16-мерного контекстного вектора пары. Per-user A и b обновляются онлайн на каждый фидбэк. Classic contextual bandit.</w:t>
      </w:r>
    </w:p>
    <w:p>
      <w:pPr>
        <w:pStyle w:val="ListBullet"/>
      </w:pPr>
      <w:r>
        <w:t>КОЛЛАБОРАТИВНАЯ — компонент gnn (LightGCN) строит двудольный граф user↔event по лайкам/saves и через пропагацию по графу получает эмбеддинги, где похожие пользователи и события рядом. Чистый numpy, без torch-geometric. По умолчанию выключен — мал датасет.</w:t>
      </w:r>
    </w:p>
    <w:p>
      <w:pPr/>
      <w:r>
        <w:t>Помимо этих двух, в hybrid есть content-based (cosine), rule-based (rule), Bayesian preference (bayesian) и эвристики (quality, hype, freshness, skill_gap). Hybrid = композиция четырёх парадигм + три эвристики.</w:t>
      </w:r>
    </w:p>
    <w:p>
      <w:pPr>
        <w:pStyle w:val="H3"/>
      </w:pPr>
      <w:r>
        <w:t>Сводка: 9 компонент в одной таблице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Компонент</w:t>
            </w:r>
          </w:p>
        </w:tc>
        <w:tc>
          <w:tcPr>
            <w:tcW w:type="dxa" w:w="2160"/>
          </w:tcPr>
          <w:p>
            <w:r>
              <w:t>Парадигма</w:t>
            </w:r>
          </w:p>
        </w:tc>
        <w:tc>
          <w:tcPr>
            <w:tcW w:type="dxa" w:w="2160"/>
          </w:tcPr>
          <w:p>
            <w:r>
              <w:t>Источник данных</w:t>
            </w:r>
          </w:p>
        </w:tc>
        <w:tc>
          <w:tcPr>
            <w:tcW w:type="dxa" w:w="2160"/>
          </w:tcPr>
          <w:p>
            <w:r>
              <w:t>Что добавляет</w:t>
            </w:r>
          </w:p>
        </w:tc>
      </w:tr>
      <w:tr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Rule-based</w:t>
            </w:r>
          </w:p>
        </w:tc>
        <w:tc>
          <w:tcPr>
            <w:tcW w:type="dxa" w:w="2160"/>
          </w:tcPr>
          <w:p>
            <w:r>
              <w:t>Профиль и темы события</w:t>
            </w:r>
          </w:p>
        </w:tc>
        <w:tc>
          <w:tcPr>
            <w:tcW w:type="dxa" w:w="2160"/>
          </w:tcPr>
          <w:p>
            <w:r>
              <w:t>Фолбэк без AI</w:t>
            </w:r>
          </w:p>
        </w:tc>
      </w:tr>
      <w:tr>
        <w:tc>
          <w:tcPr>
            <w:tcW w:type="dxa" w:w="2160"/>
          </w:tcPr>
          <w:p>
            <w:r>
              <w:t>cosine</w:t>
            </w:r>
          </w:p>
        </w:tc>
        <w:tc>
          <w:tcPr>
            <w:tcW w:type="dxa" w:w="2160"/>
          </w:tcPr>
          <w:p>
            <w:r>
              <w:t>Content-based</w:t>
            </w:r>
          </w:p>
        </w:tc>
        <w:tc>
          <w:tcPr>
            <w:tcW w:type="dxa" w:w="2160"/>
          </w:tcPr>
          <w:p>
            <w:r>
              <w:t>Embeddings</w:t>
            </w:r>
          </w:p>
        </w:tc>
        <w:tc>
          <w:tcPr>
            <w:tcW w:type="dxa" w:w="2160"/>
          </w:tcPr>
          <w:p>
            <w:r>
              <w:t>Близость по смыслу</w:t>
            </w:r>
          </w:p>
        </w:tc>
      </w:tr>
      <w:tr>
        <w:tc>
          <w:tcPr>
            <w:tcW w:type="dxa" w:w="2160"/>
          </w:tcPr>
          <w:p>
            <w:r>
              <w:t>bayesian</w:t>
            </w:r>
          </w:p>
        </w:tc>
        <w:tc>
          <w:tcPr>
            <w:tcW w:type="dxa" w:w="2160"/>
          </w:tcPr>
          <w:p>
            <w:r>
              <w:t>Bayesian preference</w:t>
            </w:r>
          </w:p>
        </w:tc>
        <w:tc>
          <w:tcPr>
            <w:tcW w:type="dxa" w:w="2160"/>
          </w:tcPr>
          <w:p>
            <w:r>
              <w:t>α/β по темам</w:t>
            </w:r>
          </w:p>
        </w:tc>
        <w:tc>
          <w:tcPr>
            <w:tcW w:type="dxa" w:w="2160"/>
          </w:tcPr>
          <w:p>
            <w:r>
              <w:t>Адаптация + explore/exploit</w:t>
            </w:r>
          </w:p>
        </w:tc>
      </w:tr>
      <w:tr>
        <w:tc>
          <w:tcPr>
            <w:tcW w:type="dxa" w:w="2160"/>
          </w:tcPr>
          <w:p>
            <w:r>
              <w:t>quality</w:t>
            </w:r>
          </w:p>
        </w:tc>
        <w:tc>
          <w:tcPr>
            <w:tcW w:type="dxa" w:w="2160"/>
          </w:tcPr>
          <w:p>
            <w:r>
              <w:t>Эвристика качества</w:t>
            </w:r>
          </w:p>
        </w:tc>
        <w:tc>
          <w:tcPr>
            <w:tcW w:type="dxa" w:w="2160"/>
          </w:tcPr>
          <w:p>
            <w:r>
              <w:t>LLM-оценка</w:t>
            </w:r>
          </w:p>
        </w:tc>
        <w:tc>
          <w:tcPr>
            <w:tcW w:type="dxa" w:w="2160"/>
          </w:tcPr>
          <w:p>
            <w:r>
              <w:t>Содержательные в топ</w:t>
            </w:r>
          </w:p>
        </w:tc>
      </w:tr>
      <w:tr>
        <w:tc>
          <w:tcPr>
            <w:tcW w:type="dxa" w:w="2160"/>
          </w:tcPr>
          <w:p>
            <w:r>
              <w:t>hype</w:t>
            </w:r>
          </w:p>
        </w:tc>
        <w:tc>
          <w:tcPr>
            <w:tcW w:type="dxa" w:w="2160"/>
          </w:tcPr>
          <w:p>
            <w:r>
              <w:t>Эвристика хайпа</w:t>
            </w:r>
          </w:p>
        </w:tc>
        <w:tc>
          <w:tcPr>
            <w:tcW w:type="dxa" w:w="2160"/>
          </w:tcPr>
          <w:p>
            <w:r>
              <w:t>LLM-оценка</w:t>
            </w:r>
          </w:p>
        </w:tc>
        <w:tc>
          <w:tcPr>
            <w:tcW w:type="dxa" w:w="2160"/>
          </w:tcPr>
          <w:p>
            <w:r>
              <w:t>Громкие события в топ</w:t>
            </w:r>
          </w:p>
        </w:tc>
      </w:tr>
      <w:tr>
        <w:tc>
          <w:tcPr>
            <w:tcW w:type="dxa" w:w="2160"/>
          </w:tcPr>
          <w:p>
            <w:r>
              <w:t>freshness</w:t>
            </w:r>
          </w:p>
        </w:tc>
        <w:tc>
          <w:tcPr>
            <w:tcW w:type="dxa" w:w="2160"/>
          </w:tcPr>
          <w:p>
            <w:r>
              <w:t>Эвристика времени</w:t>
            </w:r>
          </w:p>
        </w:tc>
        <w:tc>
          <w:tcPr>
            <w:tcW w:type="dxa" w:w="2160"/>
          </w:tcPr>
          <w:p>
            <w:r>
              <w:t>Дата события</w:t>
            </w:r>
          </w:p>
        </w:tc>
        <w:tc>
          <w:tcPr>
            <w:tcW w:type="dxa" w:w="2160"/>
          </w:tcPr>
          <w:p>
            <w:r>
              <w:t>Прошедшие/далёкие вниз</w:t>
            </w:r>
          </w:p>
        </w:tc>
      </w:tr>
      <w:tr>
        <w:tc>
          <w:tcPr>
            <w:tcW w:type="dxa" w:w="2160"/>
          </w:tcPr>
          <w:p>
            <w:r>
              <w:t>skill_gap</w:t>
            </w:r>
          </w:p>
        </w:tc>
        <w:tc>
          <w:tcPr>
            <w:tcW w:type="dxa" w:w="2160"/>
          </w:tcPr>
          <w:p>
            <w:r>
              <w:t>Goal-aware</w:t>
            </w:r>
          </w:p>
        </w:tc>
        <w:tc>
          <w:tcPr>
            <w:tcW w:type="dxa" w:w="2160"/>
          </w:tcPr>
          <w:p>
            <w:r>
              <w:t>Skill-профиль + tech_stack</w:t>
            </w:r>
          </w:p>
        </w:tc>
        <w:tc>
          <w:tcPr>
            <w:tcW w:type="dxa" w:w="2160"/>
          </w:tcPr>
          <w:p>
            <w:r>
              <w:t>Под карьерные цели</w:t>
            </w:r>
          </w:p>
        </w:tc>
      </w:tr>
      <w:tr>
        <w:tc>
          <w:tcPr>
            <w:tcW w:type="dxa" w:w="2160"/>
          </w:tcPr>
          <w:p>
            <w:r>
              <w:t>bandit</w:t>
            </w:r>
          </w:p>
        </w:tc>
        <w:tc>
          <w:tcPr>
            <w:tcW w:type="dxa" w:w="2160"/>
          </w:tcPr>
          <w:p>
            <w:r>
              <w:t>Contextual bandit</w:t>
            </w:r>
          </w:p>
        </w:tc>
        <w:tc>
          <w:tcPr>
            <w:tcW w:type="dxa" w:w="2160"/>
          </w:tcPr>
          <w:p>
            <w:r>
              <w:t>Матрица A, вектор b</w:t>
            </w:r>
          </w:p>
        </w:tc>
        <w:tc>
          <w:tcPr>
            <w:tcW w:type="dxa" w:w="2160"/>
          </w:tcPr>
          <w:p>
            <w:r>
              <w:t>Контекстная персонализация</w:t>
            </w:r>
          </w:p>
        </w:tc>
      </w:tr>
      <w:tr>
        <w:tc>
          <w:tcPr>
            <w:tcW w:type="dxa" w:w="2160"/>
          </w:tcPr>
          <w:p>
            <w:r>
              <w:t>gnn</w:t>
            </w:r>
          </w:p>
        </w:tc>
        <w:tc>
          <w:tcPr>
            <w:tcW w:type="dxa" w:w="2160"/>
          </w:tcPr>
          <w:p>
            <w:r>
              <w:t>Collaborative</w:t>
            </w:r>
          </w:p>
        </w:tc>
        <w:tc>
          <w:tcPr>
            <w:tcW w:type="dxa" w:w="2160"/>
          </w:tcPr>
          <w:p>
            <w:r>
              <w:t>Граф user↔event</w:t>
            </w:r>
          </w:p>
        </w:tc>
        <w:tc>
          <w:tcPr>
            <w:tcW w:type="dxa" w:w="2160"/>
          </w:tcPr>
          <w:p>
            <w:r>
              <w:t>Похожие на тебя лайкали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">
    <w:name w:val="H1"/>
    <w:basedOn w:val="Normal"/>
    <w:pPr>
      <w:keepNext/>
      <w:spacing w:before="240" w:after="120"/>
      <w:ind w:firstLine="0"/>
    </w:pPr>
    <w:rPr>
      <w:rFonts w:ascii="Times New Roman" w:hAnsi="Times New Roman"/>
      <w:b/>
      <w:sz w:val="36"/>
    </w:rPr>
  </w:style>
  <w:style w:type="paragraph" w:customStyle="1" w:styleId="H2">
    <w:name w:val="H2"/>
    <w:basedOn w:val="Normal"/>
    <w:pPr>
      <w:keepNext/>
      <w:spacing w:before="240" w:after="120"/>
      <w:ind w:firstLine="0"/>
    </w:pPr>
    <w:rPr>
      <w:rFonts w:ascii="Times New Roman" w:hAnsi="Times New Roman"/>
      <w:b/>
      <w:sz w:val="28"/>
    </w:rPr>
  </w:style>
  <w:style w:type="paragraph" w:customStyle="1" w:styleId="H3">
    <w:name w:val="H3"/>
    <w:basedOn w:val="Normal"/>
    <w:pPr>
      <w:keepNext/>
      <w:spacing w:before="240" w:after="120"/>
      <w:ind w:firstLine="0"/>
    </w:pPr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
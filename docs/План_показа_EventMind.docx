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3A68"/>
          <w:sz w:val="44"/>
        </w:rPr>
        <w:t>План показа курсовой работы</w:t>
      </w:r>
    </w:p>
    <w:p>
      <w:pPr>
        <w:jc w:val="center"/>
      </w:pPr>
      <w:r>
        <w:rPr>
          <w:i/>
          <w:sz w:val="26"/>
        </w:rPr>
        <w:t>EventMind — агрегация IT-событий и персонализированные AI-рекомендации</w:t>
      </w:r>
    </w:p>
    <w:p>
      <w:pPr>
        <w:jc w:val="center"/>
      </w:pPr>
      <w:r>
        <w:t>Подробная версия с объяснением всех терминов · ориентир: 15–20 минут на защиту</w:t>
      </w:r>
    </w:p>
    <w:p/>
    <w:p>
      <w:r>
        <w:rPr>
          <w:b w:val="0"/>
          <w:i/>
        </w:rPr>
        <w:t>Этот документ написан в расчёте на человека, который видит проект впервые и не является программистом. Все технические слова объясняются простыми аналогиями. Прочитав документ один раз сверху вниз, вы сможете провести защиту и ответить на типичные вопросы преподавателя.</w:t>
      </w:r>
    </w:p>
    <w:p>
      <w:r>
        <w:br w:type="page"/>
      </w:r>
    </w:p>
    <w:p>
      <w:pPr>
        <w:pStyle w:val="Heading1"/>
      </w:pPr>
      <w:r>
        <w:rPr>
          <w:color w:val="1F3A68"/>
        </w:rPr>
        <w:t>1. Что такое EventMind в одну минуту</w:t>
      </w:r>
    </w:p>
    <w:p>
      <w:r>
        <w:rPr>
          <w:b w:val="0"/>
          <w:i w:val="0"/>
        </w:rPr>
        <w:t>EventMind — это сервис-помощник для IT-специалистов. Он автоматически собирает анонсы IT-мероприятий (митапы, конференции, онлайн-вебинары) из открытых источников интернета, очищает и приводит к единому виду, а потом через Telegram-бота предлагает каждому пользователю только то, что лично ему интересно и полезно.</w:t>
      </w:r>
    </w:p>
    <w:p>
      <w:pPr>
        <w:pStyle w:val="Heading3"/>
      </w:pPr>
      <w:r>
        <w:rPr>
          <w:color w:val="3B6EA8"/>
        </w:rPr>
        <w:t>Какую реальную проблему решает</w:t>
      </w:r>
    </w:p>
    <w:p>
      <w:pPr>
        <w:pStyle w:val="ListBullet"/>
      </w:pPr>
      <w:r>
        <w:t>Проблема пользователя: IT-мероприятий очень много, их анонсы разбросаны по десятку сайтов и Telegram-каналов. Найти подходящее своими силами — значит ежедневно тратить полчаса на чтение лент. Фильтры на самих сайтах слабые: по запросу «ML» приходят и события для джунов, и доклады для опытных MLOps-инженеров.</w:t>
      </w:r>
    </w:p>
    <w:p>
      <w:pPr>
        <w:pStyle w:val="ListBullet"/>
      </w:pPr>
      <w:r>
        <w:t>Решение EventMind: один бот собирает события со всех источников, понимает уровень и тематику каждого, помнит ваши интересы и предлагает релевантную ленту. Можно поставить лайк/дизлайк, и система подстроится; можно задать жизненную цель («хочу вырасти в Data Engineer за полгода») — и AI-помощник составит план мероприятий под эту цель.</w:t>
      </w:r>
    </w:p>
    <w:p>
      <w:pPr>
        <w:pStyle w:val="ListBullet"/>
      </w:pPr>
      <w:r>
        <w:t>Главное отличие от классических сервисов рекомендаций: это не только лента «угадай, что мне понравится», но и встроенный AI-консультант по карьере, который строит индивидуальный план обучения из реальных мероприятий.</w:t>
      </w:r>
    </w:p>
    <w:p>
      <w:pPr>
        <w:pStyle w:val="Heading3"/>
      </w:pPr>
      <w:r>
        <w:rPr>
          <w:color w:val="3B6EA8"/>
        </w:rPr>
        <w:t>Что увидит преподаватель на демо</w:t>
      </w:r>
    </w:p>
    <w:p>
      <w:pPr>
        <w:pStyle w:val="ListNumber"/>
      </w:pPr>
      <w:r>
        <w:t>Запустится Telegram-бот, в нём — настройка профиля (несколько кнопок).</w:t>
      </w:r>
    </w:p>
    <w:p>
      <w:pPr>
        <w:pStyle w:val="ListNumber"/>
      </w:pPr>
      <w:r>
        <w:t>Бот покажет ленту персональных рекомендаций с понятным объяснением «почему».</w:t>
      </w:r>
    </w:p>
    <w:p>
      <w:pPr>
        <w:pStyle w:val="ListNumber"/>
      </w:pPr>
      <w:r>
        <w:t>Можно поставить 👍 / 👎 — лента в реальном времени подстроится.</w:t>
      </w:r>
    </w:p>
    <w:p>
      <w:pPr>
        <w:pStyle w:val="ListNumber"/>
      </w:pPr>
      <w:r>
        <w:t>Можно задать вопрос AI-помощнику и получить план развития на 6 месяцев.</w:t>
      </w:r>
    </w:p>
    <w:p>
      <w:pPr>
        <w:pStyle w:val="ListNumber"/>
      </w:pPr>
      <w:r>
        <w:t>Параллельно работает админ-панель в браузере, где видно состояние базы.</w:t>
      </w:r>
    </w:p>
    <w:p>
      <w:r>
        <w:br w:type="page"/>
      </w:r>
    </w:p>
    <w:p>
      <w:pPr>
        <w:pStyle w:val="Heading1"/>
      </w:pPr>
      <w:r>
        <w:rPr>
          <w:color w:val="1F3A68"/>
        </w:rPr>
        <w:t>2. Глоссарий: все термины простыми словами</w:t>
      </w:r>
    </w:p>
    <w:p>
      <w:r>
        <w:rPr>
          <w:b/>
          <w:i w:val="0"/>
        </w:rPr>
        <w:t>Этот раздел — главный. Прочитайте его внимательно. Все остальные разделы документа ссылаются на эти термины. Если преподаватель спросит «а что такое X», вы открываете этот раздел и зачитываете.</w:t>
      </w:r>
    </w:p>
    <w:p>
      <w:pPr>
        <w:pStyle w:val="Heading2"/>
      </w:pPr>
      <w:r>
        <w:rPr>
          <w:color w:val="2C5582"/>
        </w:rPr>
        <w:t>2.1. Базовые термины IT</w:t>
      </w:r>
    </w:p>
    <w:p>
      <w:pPr>
        <w:pStyle w:val="Heading3"/>
      </w:pPr>
      <w:r>
        <w:rPr>
          <w:color w:val="3B6EA8"/>
        </w:rPr>
        <w:t>Python</w:t>
      </w:r>
    </w:p>
    <w:p>
      <w:r>
        <w:rPr>
          <w:b/>
        </w:rPr>
        <w:t xml:space="preserve">Простыми словами: </w:t>
      </w:r>
      <w:r>
        <w:t>Язык программирования, на котором написан весь проект. Версия 3.12.</w:t>
      </w:r>
    </w:p>
    <w:p>
      <w:r>
        <w:rPr>
          <w:b/>
        </w:rPr>
        <w:t xml:space="preserve">Зачем это в проекте: </w:t>
      </w:r>
      <w:r>
        <w:t>Самый популярный язык для AI/ML и веб-бэкенда, много готовых библиотек.</w:t>
      </w:r>
    </w:p>
    <w:p>
      <w:r>
        <w:rPr>
          <w:b/>
        </w:rPr>
        <w:t xml:space="preserve">Если спросят — можно сказать так: </w:t>
      </w:r>
      <w:r>
        <w:t>«Весь backend и AI-логика — на Python 3.12».</w:t>
      </w:r>
    </w:p>
    <w:p>
      <w:pPr>
        <w:pStyle w:val="Heading3"/>
      </w:pPr>
      <w:r>
        <w:rPr>
          <w:color w:val="3B6EA8"/>
        </w:rPr>
        <w:t>Backend / Бэкенд</w:t>
      </w:r>
    </w:p>
    <w:p>
      <w:r>
        <w:rPr>
          <w:b/>
        </w:rPr>
        <w:t xml:space="preserve">Простыми словами: </w:t>
      </w:r>
      <w:r>
        <w:t>Невидимая «серверная» часть программы. Принимает запросы, работает с базой данных, возвращает ответы. В нашем проекте бэкенд — это FastAPI-приложение, к которому ходят и Telegram-бот, и админ-панель.</w:t>
      </w:r>
    </w:p>
    <w:p>
      <w:r>
        <w:rPr>
          <w:b/>
        </w:rPr>
        <w:t xml:space="preserve">Зачем это в проекте: </w:t>
      </w:r>
      <w:r>
        <w:t>Без бэкенда нечем хранить пользователей и события, нечем считать рекомендации.</w:t>
      </w:r>
    </w:p>
    <w:p>
      <w:r>
        <w:rPr>
          <w:b/>
        </w:rPr>
        <w:t xml:space="preserve">Если спросят — можно сказать так: </w:t>
      </w:r>
      <w:r>
        <w:t>«Бэкенд — это сердце системы, он принимает запросы и отвечает на них».</w:t>
      </w:r>
    </w:p>
    <w:p>
      <w:pPr>
        <w:pStyle w:val="Heading3"/>
      </w:pPr>
      <w:r>
        <w:rPr>
          <w:color w:val="3B6EA8"/>
        </w:rPr>
        <w:t>Frontend / Фронтенд</w:t>
      </w:r>
    </w:p>
    <w:p>
      <w:r>
        <w:rPr>
          <w:b/>
        </w:rPr>
        <w:t xml:space="preserve">Простыми словами: </w:t>
      </w:r>
      <w:r>
        <w:t>Та часть программы, с которой напрямую общается пользователь. У нас фронтенд — это Telegram-бот (всё, что видит пользователь, — экраны бота). Веб-интерфейса (сайта) сознательно нет: Telegram удобнее и доступнее.</w:t>
      </w:r>
    </w:p>
    <w:p>
      <w:r>
        <w:rPr>
          <w:b/>
        </w:rPr>
        <w:t xml:space="preserve">Зачем это в проекте: </w:t>
      </w:r>
      <w:r>
        <w:t>Через фронтенд пользователь видит карточки событий и нажимает кнопки.</w:t>
      </w:r>
    </w:p>
    <w:p>
      <w:r>
        <w:rPr>
          <w:b/>
        </w:rPr>
        <w:t xml:space="preserve">Если спросят — можно сказать так: </w:t>
      </w:r>
      <w:r>
        <w:t>«У нас фронтенд — это Telegram-бот, классического сайта нет».</w:t>
      </w:r>
    </w:p>
    <w:p>
      <w:pPr>
        <w:pStyle w:val="Heading3"/>
      </w:pPr>
      <w:r>
        <w:rPr>
          <w:color w:val="3B6EA8"/>
        </w:rPr>
        <w:t>API</w:t>
      </w:r>
    </w:p>
    <w:p>
      <w:r>
        <w:rPr>
          <w:b/>
        </w:rPr>
        <w:t xml:space="preserve">Простыми словами: </w:t>
      </w:r>
      <w:r>
        <w:t>Соглашение, по которому одна программа общается с другой. Простой пример: когда вы открываете сайт погоды, ваш браузер «спрашивает» сервер по API: «дай погоду в Москве», и сервер отвечает JSON-ом с температурой.</w:t>
      </w:r>
    </w:p>
    <w:p>
      <w:r>
        <w:rPr>
          <w:b/>
        </w:rPr>
        <w:t xml:space="preserve">Зачем это в проекте: </w:t>
      </w:r>
      <w:r>
        <w:t>Через API наш Telegram-бот спрашивает у бэкенда рекомендации, а админ-панель и любые внешние программы могут пользоваться тем же бэкендом.</w:t>
      </w:r>
    </w:p>
    <w:p>
      <w:r>
        <w:rPr>
          <w:b/>
        </w:rPr>
        <w:t xml:space="preserve">Если спросят — можно сказать так: </w:t>
      </w:r>
      <w:r>
        <w:t>«API — это контракт: какие запросы сервер принимает и что возвращает».</w:t>
      </w:r>
    </w:p>
    <w:p>
      <w:pPr>
        <w:pStyle w:val="Heading3"/>
      </w:pPr>
      <w:r>
        <w:rPr>
          <w:color w:val="3B6EA8"/>
        </w:rPr>
        <w:t>REST</w:t>
      </w:r>
    </w:p>
    <w:p>
      <w:r>
        <w:rPr>
          <w:b/>
        </w:rPr>
        <w:t xml:space="preserve">Простыми словами: </w:t>
      </w:r>
      <w:r>
        <w:t>Стиль построения API, при котором каждый URL — это «существительное» (например, /users/123), а действие задаётся методом запроса: GET — прочитать, POST — создать, DELETE — удалить.</w:t>
      </w:r>
    </w:p>
    <w:p>
      <w:r>
        <w:rPr>
          <w:b/>
        </w:rPr>
        <w:t xml:space="preserve">Зачем это в проекте: </w:t>
      </w:r>
      <w:r>
        <w:t>Это самый понятный и распространённый способ. Любой инструмент (curl, Postman, браузер) умеет работать с REST-API без настройки.</w:t>
      </w:r>
    </w:p>
    <w:p>
      <w:r>
        <w:rPr>
          <w:b/>
        </w:rPr>
        <w:t xml:space="preserve">Если спросят — можно сказать так: </w:t>
      </w:r>
      <w:r>
        <w:t>«У нас классический REST-API: ресурсы и стандартные HTTP-методы».</w:t>
      </w:r>
    </w:p>
    <w:p>
      <w:pPr>
        <w:pStyle w:val="Heading3"/>
      </w:pPr>
      <w:r>
        <w:rPr>
          <w:color w:val="3B6EA8"/>
        </w:rPr>
        <w:t>JSON</w:t>
      </w:r>
    </w:p>
    <w:p>
      <w:r>
        <w:rPr>
          <w:b/>
        </w:rPr>
        <w:t xml:space="preserve">Простыми словами: </w:t>
      </w:r>
      <w:r>
        <w:t>Текстовый формат для передачи данных. Выглядит как «ключ: значение» в фигурных скобках. Это лингва-франка интернета — на нём общаются почти все веб-сервисы.</w:t>
      </w:r>
    </w:p>
    <w:p>
      <w:r>
        <w:rPr>
          <w:b/>
        </w:rPr>
        <w:t xml:space="preserve">Зачем это в проекте: </w:t>
      </w:r>
      <w:r>
        <w:t>Все ответы нашего API — в JSON. И все настройки событий тоже хранятся в JSON.</w:t>
      </w:r>
    </w:p>
    <w:p>
      <w:r>
        <w:rPr>
          <w:b/>
        </w:rPr>
        <w:t xml:space="preserve">Если спросят — можно сказать так: </w:t>
      </w:r>
      <w:r>
        <w:t>«Все данные между компонентами летают в JSON».</w:t>
      </w:r>
    </w:p>
    <w:p>
      <w:pPr>
        <w:pStyle w:val="Heading3"/>
      </w:pPr>
      <w:r>
        <w:rPr>
          <w:color w:val="3B6EA8"/>
        </w:rPr>
        <w:t>База данных (БД)</w:t>
      </w:r>
    </w:p>
    <w:p>
      <w:r>
        <w:rPr>
          <w:b/>
        </w:rPr>
        <w:t xml:space="preserve">Простыми словами: </w:t>
      </w:r>
      <w:r>
        <w:t>Программа, которая аккуратно хранит данные на диске и умеет быстро их искать. У нас — SQLite (один файл eventmind.db) для разработки и PostgreSQL для прод-эксплуатации.</w:t>
      </w:r>
    </w:p>
    <w:p>
      <w:r>
        <w:rPr>
          <w:b/>
        </w:rPr>
        <w:t xml:space="preserve">Зачем это в проекте: </w:t>
      </w:r>
      <w:r>
        <w:t>В БД лежат пользователи, события, лайки, профили, эмбеддинги, история чатов с AI.</w:t>
      </w:r>
    </w:p>
    <w:p>
      <w:r>
        <w:rPr>
          <w:b/>
        </w:rPr>
        <w:t xml:space="preserve">Если спросят — можно сказать так: </w:t>
      </w:r>
      <w:r>
        <w:t>«Источник истины — реляционная БД, в разработке SQLite, в проде PostgreSQL».</w:t>
      </w:r>
    </w:p>
    <w:p>
      <w:pPr>
        <w:pStyle w:val="Heading3"/>
      </w:pPr>
      <w:r>
        <w:rPr>
          <w:color w:val="3B6EA8"/>
        </w:rPr>
        <w:t>ORM (SQLAlchemy)</w:t>
      </w:r>
    </w:p>
    <w:p>
      <w:r>
        <w:rPr>
          <w:b/>
        </w:rPr>
        <w:t xml:space="preserve">Простыми словами: </w:t>
      </w:r>
      <w:r>
        <w:t>Программа-переводчик между Python-объектами и таблицами базы данных. Вместо того чтобы писать SQL-запросы руками («SELECT * FROM users WHERE id = 5»), мы пишем обычный Python: User.query.get(5) — и SQLAlchemy сам делает SQL.</w:t>
      </w:r>
    </w:p>
    <w:p>
      <w:r>
        <w:rPr>
          <w:b/>
        </w:rPr>
        <w:t xml:space="preserve">Зачем это в проекте: </w:t>
      </w:r>
      <w:r>
        <w:t>Это безопаснее (нет SQL-инъекций), удобнее и переносимо между SQLite и PostgreSQL.</w:t>
      </w:r>
    </w:p>
    <w:p>
      <w:r>
        <w:rPr>
          <w:b/>
        </w:rPr>
        <w:t xml:space="preserve">Если спросят — можно сказать так: </w:t>
      </w:r>
      <w:r>
        <w:t>«Работаем с БД через ORM SQLAlchemy 2.0 — никакого ручного SQL».</w:t>
      </w:r>
    </w:p>
    <w:p>
      <w:pPr>
        <w:pStyle w:val="Heading3"/>
      </w:pPr>
      <w:r>
        <w:rPr>
          <w:color w:val="3B6EA8"/>
        </w:rPr>
        <w:t>Миграции (Alembic)</w:t>
      </w:r>
    </w:p>
    <w:p>
      <w:r>
        <w:rPr>
          <w:b/>
        </w:rPr>
        <w:t xml:space="preserve">Простыми словами: </w:t>
      </w:r>
      <w:r>
        <w:t>Когда мы меняем структуру таблиц (например, добавляем колонку), нужно эти изменения применить ко всем копиям БД (у меня, у соседа, на сервере). Alembic — это система версионирования БД: записывает изменения в файлы-«ревизии», их потом накатывают.</w:t>
      </w:r>
    </w:p>
    <w:p>
      <w:r>
        <w:rPr>
          <w:b/>
        </w:rPr>
        <w:t xml:space="preserve">Зачем это в проекте: </w:t>
      </w:r>
      <w:r>
        <w:t>У нас 9 миграций — например, добавление таблицы для долговременной памяти.</w:t>
      </w:r>
    </w:p>
    <w:p>
      <w:r>
        <w:rPr>
          <w:b/>
        </w:rPr>
        <w:t xml:space="preserve">Если спросят — можно сказать так: </w:t>
      </w:r>
      <w:r>
        <w:t>«Структура БД версионирована Alembic-миграциями, все накатываются автоматически».</w:t>
      </w:r>
    </w:p>
    <w:p>
      <w:pPr>
        <w:pStyle w:val="Heading3"/>
      </w:pPr>
      <w:r>
        <w:rPr>
          <w:color w:val="3B6EA8"/>
        </w:rPr>
        <w:t>FastAPI</w:t>
      </w:r>
    </w:p>
    <w:p>
      <w:r>
        <w:rPr>
          <w:b/>
        </w:rPr>
        <w:t xml:space="preserve">Простыми словами: </w:t>
      </w:r>
      <w:r>
        <w:t>Современный фреймворк (готовый набор инструментов) для построения веб-бэкендов на Python. Главные плюсы: очень быстрый, автоматически проверяет типы данных, сам генерирует документацию для API (Swagger UI по адресу /docs).</w:t>
      </w:r>
    </w:p>
    <w:p>
      <w:r>
        <w:rPr>
          <w:b/>
        </w:rPr>
        <w:t xml:space="preserve">Зачем это в проекте: </w:t>
      </w:r>
      <w:r>
        <w:t>Когда вы откроете http://localhost:8000/docs, вы увидите живую документацию — это FastAPI её сгенерировал автоматически из кода.</w:t>
      </w:r>
    </w:p>
    <w:p>
      <w:r>
        <w:rPr>
          <w:b/>
        </w:rPr>
        <w:t xml:space="preserve">Если спросят — можно сказать так: </w:t>
      </w:r>
      <w:r>
        <w:t>«Бэкенд — на FastAPI, автодокументация по /docs из коробки».</w:t>
      </w:r>
    </w:p>
    <w:p>
      <w:pPr>
        <w:pStyle w:val="Heading3"/>
      </w:pPr>
      <w:r>
        <w:rPr>
          <w:color w:val="3B6EA8"/>
        </w:rPr>
        <w:t>uvicorn</w:t>
      </w:r>
    </w:p>
    <w:p>
      <w:r>
        <w:rPr>
          <w:b/>
        </w:rPr>
        <w:t xml:space="preserve">Простыми словами: </w:t>
      </w:r>
      <w:r>
        <w:t>Сервер, который запускает FastAPI-приложение и принимает HTTP-запросы из интернета. FastAPI — это «приложение», uvicorn — это «двигатель», который его крутит.</w:t>
      </w:r>
    </w:p>
    <w:p>
      <w:r>
        <w:rPr>
          <w:b/>
        </w:rPr>
        <w:t xml:space="preserve">Зачем это в проекте: </w:t>
      </w:r>
      <w:r>
        <w:t>Без uvicorn FastAPI-приложение не отвечает по HTTP — это два разных слоя.</w:t>
      </w:r>
    </w:p>
    <w:p>
      <w:r>
        <w:rPr>
          <w:b/>
        </w:rPr>
        <w:t xml:space="preserve">Если спросят — можно сказать так: </w:t>
      </w:r>
      <w:r>
        <w:t>«Сервер — uvicorn, dev-режим с --reload, в проде запускают с --workers 2».</w:t>
      </w:r>
    </w:p>
    <w:p>
      <w:pPr>
        <w:pStyle w:val="Heading3"/>
      </w:pPr>
      <w:r>
        <w:rPr>
          <w:color w:val="3B6EA8"/>
        </w:rPr>
        <w:t>Pydantic</w:t>
      </w:r>
    </w:p>
    <w:p>
      <w:r>
        <w:rPr>
          <w:b/>
        </w:rPr>
        <w:t xml:space="preserve">Простыми словами: </w:t>
      </w:r>
      <w:r>
        <w:t>Библиотека для проверки данных. Вы описываете «как должен выглядеть объект» (какие поля, какие типы), и Pydantic автоматически проверяет приходящие данные. Если поле обязательное, а его нет — Pydantic вернёт понятную ошибку.</w:t>
      </w:r>
    </w:p>
    <w:p>
      <w:r>
        <w:rPr>
          <w:b/>
        </w:rPr>
        <w:t xml:space="preserve">Зачем это в проекте: </w:t>
      </w:r>
      <w:r>
        <w:t>Мы проверяем через Pydantic и входящие запросы к API, и ответы LLM (чтобы нейросеть не вернула «мусор» и не уронила систему).</w:t>
      </w:r>
    </w:p>
    <w:p>
      <w:r>
        <w:rPr>
          <w:b/>
        </w:rPr>
        <w:t xml:space="preserve">Если спросят — можно сказать так: </w:t>
      </w:r>
      <w:r>
        <w:t>«Все входы/выходы валидируются Pydantic-схемами — типизация и контроль формата».</w:t>
      </w:r>
    </w:p>
    <w:p>
      <w:pPr>
        <w:pStyle w:val="Heading3"/>
      </w:pPr>
      <w:r>
        <w:rPr>
          <w:color w:val="3B6EA8"/>
        </w:rPr>
        <w:t>Docker / docker-compose</w:t>
      </w:r>
    </w:p>
    <w:p>
      <w:r>
        <w:rPr>
          <w:b/>
        </w:rPr>
        <w:t xml:space="preserve">Простыми словами: </w:t>
      </w:r>
      <w:r>
        <w:t>Способ упаковать приложение со всеми зависимостями в один «контейнер», который одинаково запускается на любом компьютере. docker-compose — это файл, который описывает, как поднять сразу несколько контейнеров (у нас три: API, бот, scheduler).</w:t>
      </w:r>
    </w:p>
    <w:p>
      <w:r>
        <w:rPr>
          <w:b/>
        </w:rPr>
        <w:t xml:space="preserve">Зачем это в проекте: </w:t>
      </w:r>
      <w:r>
        <w:t>Это даёт повторяемое развёртывание: «docker compose up -d --build» — и проект работает у любого пользователя без ручной установки Python и библиотек.</w:t>
      </w:r>
    </w:p>
    <w:p>
      <w:r>
        <w:rPr>
          <w:b/>
        </w:rPr>
        <w:t xml:space="preserve">Если спросят — можно сказать так: </w:t>
      </w:r>
      <w:r>
        <w:t>«Поставляется в виде docker-compose из трёх сервисов с healthcheck перед стартом».</w:t>
      </w:r>
    </w:p>
    <w:p>
      <w:pPr>
        <w:pStyle w:val="Heading2"/>
      </w:pPr>
      <w:r>
        <w:rPr>
          <w:color w:val="2C5582"/>
        </w:rPr>
        <w:t>2.2. Telegram и боты</w:t>
      </w:r>
    </w:p>
    <w:p>
      <w:pPr>
        <w:pStyle w:val="Heading3"/>
      </w:pPr>
      <w:r>
        <w:rPr>
          <w:color w:val="3B6EA8"/>
        </w:rPr>
        <w:t>Telegram Bot API</w:t>
      </w:r>
    </w:p>
    <w:p>
      <w:r>
        <w:rPr>
          <w:b/>
        </w:rPr>
        <w:t xml:space="preserve">Простыми словами: </w:t>
      </w:r>
      <w:r>
        <w:t>Готовый интерфейс от Telegram, который позволяет программам отправлять и принимать сообщения внутри мессенджера, как будто это обычный пользователь, но автоматизированный.</w:t>
      </w:r>
    </w:p>
    <w:p>
      <w:r>
        <w:rPr>
          <w:b/>
        </w:rPr>
        <w:t xml:space="preserve">Зачем это в проекте: </w:t>
      </w:r>
      <w:r>
        <w:t>Это наша единственная точка контакта с пользователем — никакого отдельного приложения скачивать не нужно.</w:t>
      </w:r>
    </w:p>
    <w:p>
      <w:r>
        <w:rPr>
          <w:b/>
        </w:rPr>
        <w:t xml:space="preserve">Если спросят — можно сказать так: </w:t>
      </w:r>
      <w:r>
        <w:t>«Фронтенд — Telegram-бот, общается с пользователями через стандартный Bot API».</w:t>
      </w:r>
    </w:p>
    <w:p>
      <w:pPr>
        <w:pStyle w:val="Heading3"/>
      </w:pPr>
      <w:r>
        <w:rPr>
          <w:color w:val="3B6EA8"/>
        </w:rPr>
        <w:t>aiogram 3</w:t>
      </w:r>
    </w:p>
    <w:p>
      <w:r>
        <w:rPr>
          <w:b/>
        </w:rPr>
        <w:t xml:space="preserve">Простыми словами: </w:t>
      </w:r>
      <w:r>
        <w:t>Python-библиотека, которая упрощает работу с Telegram Bot API. «Async» в названии значит, что бот может обрабатывать сотни одновременных диалогов, не блокируясь.</w:t>
      </w:r>
    </w:p>
    <w:p>
      <w:r>
        <w:rPr>
          <w:b/>
        </w:rPr>
        <w:t xml:space="preserve">Зачем это в проекте: </w:t>
      </w:r>
      <w:r>
        <w:t>Это самый современный и развивающийся фреймворк под Telegram на Python.</w:t>
      </w:r>
    </w:p>
    <w:p>
      <w:r>
        <w:rPr>
          <w:b/>
        </w:rPr>
        <w:t xml:space="preserve">Если спросят — можно сказать так: </w:t>
      </w:r>
      <w:r>
        <w:t>«Бот написан на aiogram 3 — современная async-библиотека под Telegram».</w:t>
      </w:r>
    </w:p>
    <w:p>
      <w:pPr>
        <w:pStyle w:val="Heading3"/>
      </w:pPr>
      <w:r>
        <w:rPr>
          <w:color w:val="3B6EA8"/>
        </w:rPr>
        <w:t>Long-polling</w:t>
      </w:r>
    </w:p>
    <w:p>
      <w:r>
        <w:rPr>
          <w:b/>
        </w:rPr>
        <w:t xml:space="preserve">Простыми словами: </w:t>
      </w:r>
      <w:r>
        <w:t>Способ, которым бот получает новые сообщения: периодически спрашивает у Telegram «есть что-то новое?». Альтернатива — webhook (Telegram сам стучится в наш сервер), но для прототипа long-polling проще: не нужны публичный домен и SSL-сертификат.</w:t>
      </w:r>
    </w:p>
    <w:p>
      <w:r>
        <w:rPr>
          <w:b/>
        </w:rPr>
        <w:t xml:space="preserve">Зачем это в проекте: </w:t>
      </w:r>
      <w:r>
        <w:t>Это позволяет запускать бота даже с ноутбука дома, без выкладывания в интернет.</w:t>
      </w:r>
    </w:p>
    <w:p>
      <w:r>
        <w:rPr>
          <w:b/>
        </w:rPr>
        <w:t xml:space="preserve">Если спросят — можно сказать так: </w:t>
      </w:r>
      <w:r>
        <w:t>«Бот ходит к Telegram через long-polling — не нужен публичный URL для демо».</w:t>
      </w:r>
    </w:p>
    <w:p>
      <w:pPr>
        <w:pStyle w:val="Heading3"/>
      </w:pPr>
      <w:r>
        <w:rPr>
          <w:color w:val="3B6EA8"/>
        </w:rPr>
        <w:t>Inline-кнопки</w:t>
      </w:r>
    </w:p>
    <w:p>
      <w:r>
        <w:rPr>
          <w:b/>
        </w:rPr>
        <w:t xml:space="preserve">Простыми словами: </w:t>
      </w:r>
      <w:r>
        <w:t>Кнопки, которые прикрепляются прямо к сообщению бота в Telegram. Когда пользователь нажимает — боту прилетает специальное событие (callback) с информацией о нажатии.</w:t>
      </w:r>
    </w:p>
    <w:p>
      <w:r>
        <w:rPr>
          <w:b/>
        </w:rPr>
        <w:t xml:space="preserve">Зачем это в проекте: </w:t>
      </w:r>
      <w:r>
        <w:t>Через inline-кнопки сделаны все клавиатуры: выбор тем, лайк/дизлайк/сохранить, переход к следующей рекомендации и т.д.</w:t>
      </w:r>
    </w:p>
    <w:p>
      <w:r>
        <w:rPr>
          <w:b/>
        </w:rPr>
        <w:t xml:space="preserve">Если спросят — можно сказать так: </w:t>
      </w:r>
      <w:r>
        <w:t>«Все взаимодействия — через inline-кнопки, никакого ручного ввода команд».</w:t>
      </w:r>
    </w:p>
    <w:p>
      <w:pPr>
        <w:pStyle w:val="Heading3"/>
      </w:pPr>
      <w:r>
        <w:rPr>
          <w:color w:val="3B6EA8"/>
        </w:rPr>
        <w:t>Deep-link</w:t>
      </w:r>
    </w:p>
    <w:p>
      <w:r>
        <w:rPr>
          <w:b/>
        </w:rPr>
        <w:t xml:space="preserve">Простыми словами: </w:t>
      </w:r>
      <w:r>
        <w:t>Специальная ссылка вида t.me/&lt;бот&gt;?start=event_123, которая открывает Telegram, запускает нашего бота и сразу показывает карточку события №123.</w:t>
      </w:r>
    </w:p>
    <w:p>
      <w:r>
        <w:rPr>
          <w:b/>
        </w:rPr>
        <w:t xml:space="preserve">Зачем это в проекте: </w:t>
      </w:r>
      <w:r>
        <w:t>Удобно, если кто-то хочет поделиться конкретным мероприятием — одна ссылка из веба, и человек уже в боте на нужном экране.</w:t>
      </w:r>
    </w:p>
    <w:p>
      <w:r>
        <w:rPr>
          <w:b/>
        </w:rPr>
        <w:t xml:space="preserve">Если спросят — можно сказать так: </w:t>
      </w:r>
      <w:r>
        <w:t>«Поддерживается deep-link на конкретное событие — для шеринга».</w:t>
      </w:r>
    </w:p>
    <w:p>
      <w:pPr>
        <w:pStyle w:val="Heading2"/>
      </w:pPr>
      <w:r>
        <w:rPr>
          <w:color w:val="2C5582"/>
        </w:rPr>
        <w:t>2.3. Искусственный интеллект (LLM, эмбеддинги, RAG)</w:t>
      </w:r>
    </w:p>
    <w:p>
      <w:pPr>
        <w:pStyle w:val="Heading3"/>
      </w:pPr>
      <w:r>
        <w:rPr>
          <w:color w:val="3B6EA8"/>
        </w:rPr>
        <w:t>LLM (Large Language Model, большая языковая модель)</w:t>
      </w:r>
    </w:p>
    <w:p>
      <w:r>
        <w:rPr>
          <w:b/>
        </w:rPr>
        <w:t xml:space="preserve">Простыми словами: </w:t>
      </w:r>
      <w:r>
        <w:t>Нейросеть, обученная на огромных объёмах текста и умеющая писать осмысленные ответы. Самый известный пример — ChatGPT. Мы используем модели семейства Llama от компании Meta, доступ к ним даёт сервис Groq.</w:t>
      </w:r>
    </w:p>
    <w:p>
      <w:r>
        <w:rPr>
          <w:b/>
        </w:rPr>
        <w:t xml:space="preserve">Зачем это в проекте: </w:t>
      </w:r>
      <w:r>
        <w:t>LLM нам нужна для трёх вещей: понимать сырой текст анонса мероприятия и превращать его в структурированные данные; писать понятные объяснения «почему это событие тебе подходит»; вести диалог в AI-копилоте.</w:t>
      </w:r>
    </w:p>
    <w:p>
      <w:r>
        <w:rPr>
          <w:b/>
        </w:rPr>
        <w:t xml:space="preserve">Если спросят — можно сказать так: </w:t>
      </w:r>
      <w:r>
        <w:t>«LLM — это Llama-3.3-70B через Groq Cloud, есть автоматический fallback на 8B-модель».</w:t>
      </w:r>
    </w:p>
    <w:p>
      <w:pPr>
        <w:pStyle w:val="Heading3"/>
      </w:pPr>
      <w:r>
        <w:rPr>
          <w:color w:val="3B6EA8"/>
        </w:rPr>
        <w:t>Groq</w:t>
      </w:r>
    </w:p>
    <w:p>
      <w:r>
        <w:rPr>
          <w:b/>
        </w:rPr>
        <w:t xml:space="preserve">Простыми словами: </w:t>
      </w:r>
      <w:r>
        <w:t>Облачная компания, которая предоставляет очень быстрый доступ к open-source LLM-моделям (Llama, Mixtral и др.) через специальное железо LPU. Ответ от модели приходит за доли секунды вместо обычных 5–10 секунд.</w:t>
      </w:r>
    </w:p>
    <w:p>
      <w:r>
        <w:rPr>
          <w:b/>
        </w:rPr>
        <w:t xml:space="preserve">Зачем это в проекте: </w:t>
      </w:r>
      <w:r>
        <w:t>Скорость критична для интерактивного бота: пользователь не должен ждать ответ минуту. Плюс у Groq есть бесплатный план — идеально для прототипа.</w:t>
      </w:r>
    </w:p>
    <w:p>
      <w:r>
        <w:rPr>
          <w:b/>
        </w:rPr>
        <w:t xml:space="preserve">Если спросят — можно сказать так: </w:t>
      </w:r>
      <w:r>
        <w:t>«Используем Groq, потому что это самый быстрый inference для open-source LLM».</w:t>
      </w:r>
    </w:p>
    <w:p>
      <w:pPr>
        <w:pStyle w:val="Heading3"/>
      </w:pPr>
      <w:r>
        <w:rPr>
          <w:color w:val="3B6EA8"/>
        </w:rPr>
        <w:t>Rate limit</w:t>
      </w:r>
    </w:p>
    <w:p>
      <w:r>
        <w:rPr>
          <w:b/>
        </w:rPr>
        <w:t xml:space="preserve">Простыми словами: </w:t>
      </w:r>
      <w:r>
        <w:t>Ограничение, сколько запросов программа может сделать к внешнему сервису за минуту. У Groq на бесплатном тарифе примерно 30 запросов/минуту. Если превысить — сервис возвращает ошибку 429.</w:t>
      </w:r>
    </w:p>
    <w:p>
      <w:r>
        <w:rPr>
          <w:b/>
        </w:rPr>
        <w:t xml:space="preserve">Зачем это в проекте: </w:t>
      </w:r>
      <w:r>
        <w:t>Мы должны учитывать это и иметь план «Б». У нас есть автоматический fallback на резервную модель и в худшем случае — на rule-based объяснения без LLM.</w:t>
      </w:r>
    </w:p>
    <w:p>
      <w:r>
        <w:rPr>
          <w:b/>
        </w:rPr>
        <w:t xml:space="preserve">Если спросят — можно сказать так: </w:t>
      </w:r>
      <w:r>
        <w:t>«Есть rate-limit, поэтому мы написали обёртку _GroqWithFallback с автопереключением».</w:t>
      </w:r>
    </w:p>
    <w:p>
      <w:pPr>
        <w:pStyle w:val="Heading3"/>
      </w:pPr>
      <w:r>
        <w:rPr>
          <w:color w:val="3B6EA8"/>
        </w:rPr>
        <w:t>Embedding (эмбеддинг, векторное представление текста)</w:t>
      </w:r>
    </w:p>
    <w:p>
      <w:r>
        <w:rPr>
          <w:b/>
        </w:rPr>
        <w:t xml:space="preserve">Простыми словами: </w:t>
      </w:r>
      <w:r>
        <w:t>Способ превратить кусок текста в массив из 384 чисел (вектор) так, что у похожих по смыслу текстов вектора оказываются «рядом» в математическом пространстве. Грубая аналогия: на координатной плоскости слова «кот» и «кошка» оказываются ближе друг к другу, чем «кот» и «трактор».</w:t>
      </w:r>
    </w:p>
    <w:p>
      <w:r>
        <w:rPr>
          <w:b/>
        </w:rPr>
        <w:t xml:space="preserve">Зачем это в проекте: </w:t>
      </w:r>
      <w:r>
        <w:t>Это позволяет искать события «по смыслу», а не по точному совпадению слов. Запрос «нейросети для текста» найдёт событие про «NLP с LLM», даже если ни одно слово из запроса не встречается в названии события.</w:t>
      </w:r>
    </w:p>
    <w:p>
      <w:r>
        <w:rPr>
          <w:b/>
        </w:rPr>
        <w:t xml:space="preserve">Если спросят — можно сказать так: </w:t>
      </w:r>
      <w:r>
        <w:t>«Используем модель sentence-transformers MiniLM, она многоязычная и быстрая, размер вектора — 384».</w:t>
      </w:r>
    </w:p>
    <w:p>
      <w:pPr>
        <w:pStyle w:val="Heading3"/>
      </w:pPr>
      <w:r>
        <w:rPr>
          <w:color w:val="3B6EA8"/>
        </w:rPr>
        <w:t>Cosine similarity (косинусная близость)</w:t>
      </w:r>
    </w:p>
    <w:p>
      <w:r>
        <w:rPr>
          <w:b/>
        </w:rPr>
        <w:t xml:space="preserve">Простыми словами: </w:t>
      </w:r>
      <w:r>
        <w:t>Математическая формула, которая считает «угол» между двумя векторами. Результат от -1 до 1. Чем ближе к 1, тем «больше похожи». Если 1.0 — идеально одно и то же.</w:t>
      </w:r>
    </w:p>
    <w:p>
      <w:r>
        <w:rPr>
          <w:b/>
        </w:rPr>
        <w:t xml:space="preserve">Зачем это в проекте: </w:t>
      </w:r>
      <w:r>
        <w:t>Так мы сравниваем два эмбеддинга: эмбеддинг профиля пользователя и эмбеддинг события. Чем выше cosine, тем сильнее событие подходит этому пользователю.</w:t>
      </w:r>
    </w:p>
    <w:p>
      <w:r>
        <w:rPr>
          <w:b/>
        </w:rPr>
        <w:t xml:space="preserve">Если спросят — можно сказать так: </w:t>
      </w:r>
      <w:r>
        <w:t>«Сравнение эмбеддингов идёт через cosine similarity — стандарт в семантическом поиске».</w:t>
      </w:r>
    </w:p>
    <w:p>
      <w:pPr>
        <w:pStyle w:val="Heading3"/>
      </w:pPr>
      <w:r>
        <w:rPr>
          <w:color w:val="3B6EA8"/>
        </w:rPr>
        <w:t>pgvector</w:t>
      </w:r>
    </w:p>
    <w:p>
      <w:r>
        <w:rPr>
          <w:b/>
        </w:rPr>
        <w:t xml:space="preserve">Простыми словами: </w:t>
      </w:r>
      <w:r>
        <w:t>Расширение для PostgreSQL, которое позволяет хранить векторы прямо в БД и быстро искать ближайшие соседи на стороне самой БД (а не вытаскивать всё в Python и сравнивать в цикле). При большом количестве событий это даёт ускорение в десятки раз.</w:t>
      </w:r>
    </w:p>
    <w:p>
      <w:r>
        <w:rPr>
          <w:b/>
        </w:rPr>
        <w:t xml:space="preserve">Зачем это в проекте: </w:t>
      </w:r>
      <w:r>
        <w:t>В разработке мы используем SQLite (там pgvector нет), в продакшене переключаемся одним параметром на PostgreSQL + pgvector.</w:t>
      </w:r>
    </w:p>
    <w:p>
      <w:r>
        <w:rPr>
          <w:b/>
        </w:rPr>
        <w:t xml:space="preserve">Если спросят — можно сказать так: </w:t>
      </w:r>
      <w:r>
        <w:t>«В проде — PostgreSQL с pgvector и IVFFlat-индексом, в разработке — SQLite, переключение через DATABASE_URL».</w:t>
      </w:r>
    </w:p>
    <w:p>
      <w:pPr>
        <w:pStyle w:val="Heading3"/>
      </w:pPr>
      <w:r>
        <w:rPr>
          <w:color w:val="3B6EA8"/>
        </w:rPr>
        <w:t>RAG (Retrieval-Augmented Generation)</w:t>
      </w:r>
    </w:p>
    <w:p>
      <w:r>
        <w:rPr>
          <w:b/>
        </w:rPr>
        <w:t xml:space="preserve">Простыми словами: </w:t>
      </w:r>
      <w:r>
        <w:t>Подход, в котором мы сначала находим релевантные документы (retrieval — поиск), и только потом отправляем их LLM для генерации ответа. Так LLM не нужно «помнить» весь наш каталог — она работает только с найденными релевантными кусками.</w:t>
      </w:r>
    </w:p>
    <w:p>
      <w:r>
        <w:rPr>
          <w:b/>
        </w:rPr>
        <w:t xml:space="preserve">Зачем это в проекте: </w:t>
      </w:r>
      <w:r>
        <w:t>Это критично: каталог из тысяч событий не поместится в запрос к LLM, да и стоить будет дорого. Сначала semantic search вытаскивает top-10 самых релевантных событий, потом LLM их объясняет.</w:t>
      </w:r>
    </w:p>
    <w:p>
      <w:r>
        <w:rPr>
          <w:b/>
        </w:rPr>
        <w:t xml:space="preserve">Если спросят — можно сказать так: </w:t>
      </w:r>
      <w:r>
        <w:t>«В копилоте классический RAG: retrieve → supervisor → специалист генерирует ответ».</w:t>
      </w:r>
    </w:p>
    <w:p>
      <w:pPr>
        <w:pStyle w:val="Heading3"/>
      </w:pPr>
      <w:r>
        <w:rPr>
          <w:color w:val="3B6EA8"/>
        </w:rPr>
        <w:t>Function calling (вызов инструментов из LLM)</w:t>
      </w:r>
    </w:p>
    <w:p>
      <w:r>
        <w:rPr>
          <w:b/>
        </w:rPr>
        <w:t xml:space="preserve">Простыми словами: </w:t>
      </w:r>
      <w:r>
        <w:t>Возможность LLM «вызывать функции» нашего бэкенда. Мы говорим модели: «у тебя есть функции search_events, get_user_profile и т.п.», и она сама решает, какую функцию вызвать, и подставляет аргументы. Дальше мы выполняем её на сервере и отдаём результат обратно модели.</w:t>
      </w:r>
    </w:p>
    <w:p>
      <w:r>
        <w:rPr>
          <w:b/>
        </w:rPr>
        <w:t xml:space="preserve">Зачем это в проекте: </w:t>
      </w:r>
      <w:r>
        <w:t>У нас 5 таких инструментов. Например, в копилоте модель сама решает: «мне нужно посмотреть профиль пользователя» — и зовёт get_user_profile.</w:t>
      </w:r>
    </w:p>
    <w:p>
      <w:r>
        <w:rPr>
          <w:b/>
        </w:rPr>
        <w:t xml:space="preserve">Если спросят — можно сказать так: </w:t>
      </w:r>
      <w:r>
        <w:t>«Используем function calling — 5 tools в копилоте, лимит MAX_TOOL_HOPS=3 чтобы не уйти в бесконечный цикл».</w:t>
      </w:r>
    </w:p>
    <w:p>
      <w:pPr>
        <w:pStyle w:val="Heading3"/>
      </w:pPr>
      <w:r>
        <w:rPr>
          <w:color w:val="3B6EA8"/>
        </w:rPr>
        <w:t>LangGraph</w:t>
      </w:r>
    </w:p>
    <w:p>
      <w:r>
        <w:rPr>
          <w:b/>
        </w:rPr>
        <w:t xml:space="preserve">Простыми словами: </w:t>
      </w:r>
      <w:r>
        <w:t>Библиотека для построения «графов» из AI-агентов. Граф — это набор нод (этапов обработки) и переходов между ними. На каждом шаге своя нода читает общее состояние, что-то делает (может позвать LLM), и записывает результат.</w:t>
      </w:r>
    </w:p>
    <w:p>
      <w:r>
        <w:rPr>
          <w:b/>
        </w:rPr>
        <w:t xml:space="preserve">Зачем это в проекте: </w:t>
      </w:r>
      <w:r>
        <w:t>Это лучше «одного большого промпта», когда задача сложная: можно показать каждый шаг отдельно, легко отлаживать и заменять компоненты. Наш AI-копилот — это граф из 8 нод (retrieve, supervisor, 5 специалистов, finalize).</w:t>
      </w:r>
    </w:p>
    <w:p>
      <w:r>
        <w:rPr>
          <w:b/>
        </w:rPr>
        <w:t xml:space="preserve">Если спросят — можно сказать так: </w:t>
      </w:r>
      <w:r>
        <w:t>«Оркестрация агентов — LangGraph. Граф позволяет видеть и контролировать каждый шаг обработки».</w:t>
      </w:r>
    </w:p>
    <w:p>
      <w:pPr>
        <w:pStyle w:val="Heading3"/>
      </w:pPr>
      <w:r>
        <w:rPr>
          <w:color w:val="3B6EA8"/>
        </w:rPr>
        <w:t>Supervisor-Worker (паттерн multi-agent)</w:t>
      </w:r>
    </w:p>
    <w:p>
      <w:r>
        <w:rPr>
          <w:b/>
        </w:rPr>
        <w:t xml:space="preserve">Простыми словами: </w:t>
      </w:r>
      <w:r>
        <w:t>Архитектура из «начальника» и «исполнителей». Начальник (supervisor) понимает, чего хочет пользователь, и решает, какому из специалистов передать задачу. У нас 5 специалистов: рекомендатель, карьерный коуч, планировщик roadmap, объяснитель события, аналитик истории.</w:t>
      </w:r>
    </w:p>
    <w:p>
      <w:r>
        <w:rPr>
          <w:b/>
        </w:rPr>
        <w:t xml:space="preserve">Зачем это в проекте: </w:t>
      </w:r>
      <w:r>
        <w:t>Это масштабируется лучше, чем один универсальный агент: каждый специалист имеет узкий промпт и узкий набор инструментов, поэтому даёт более точные ответы.</w:t>
      </w:r>
    </w:p>
    <w:p>
      <w:r>
        <w:rPr>
          <w:b/>
        </w:rPr>
        <w:t xml:space="preserve">Если спросят — можно сказать так: </w:t>
      </w:r>
      <w:r>
        <w:t>«Копилот — Supervisor-Worker граф: один начальник классифицирует, пять специалистов отвечают по своей теме».</w:t>
      </w:r>
    </w:p>
    <w:p>
      <w:pPr>
        <w:pStyle w:val="Heading3"/>
      </w:pPr>
      <w:r>
        <w:rPr>
          <w:color w:val="3B6EA8"/>
        </w:rPr>
        <w:t>Hallucination (галлюцинации LLM)</w:t>
      </w:r>
    </w:p>
    <w:p>
      <w:r>
        <w:rPr>
          <w:b/>
        </w:rPr>
        <w:t xml:space="preserve">Простыми словами: </w:t>
      </w:r>
      <w:r>
        <w:t>Когда LLM уверенно выдумывает несуществующие факты: например, придумывает событие, которого нет в нашей базе, или ссылается на несуществующий URL.</w:t>
      </w:r>
    </w:p>
    <w:p>
      <w:r>
        <w:rPr>
          <w:b/>
        </w:rPr>
        <w:t xml:space="preserve">Зачем это в проекте: </w:t>
      </w:r>
      <w:r>
        <w:t>Мы боремся с этим тремя уровнями: 1) LLM получает только список реальных id событий и должна выбрать из них; 2) мы проверяем, что возвращённые id есть в БД; 3) Pydantic-валидация форматов отвергает невалидные JSON-ответы.</w:t>
      </w:r>
    </w:p>
    <w:p>
      <w:r>
        <w:rPr>
          <w:b/>
        </w:rPr>
        <w:t xml:space="preserve">Если спросят — можно сказать так: </w:t>
      </w:r>
      <w:r>
        <w:t>«Защита от галлюцинаций — три слоя: ограниченный список кандидатов, парсер id, Pydantic-валидация».</w:t>
      </w:r>
    </w:p>
    <w:p>
      <w:pPr>
        <w:pStyle w:val="Heading2"/>
      </w:pPr>
      <w:r>
        <w:rPr>
          <w:color w:val="2C5582"/>
        </w:rPr>
        <w:t>2.4. Рекомендательная система — термины</w:t>
      </w:r>
    </w:p>
    <w:p>
      <w:pPr>
        <w:pStyle w:val="Heading3"/>
      </w:pPr>
      <w:r>
        <w:rPr>
          <w:color w:val="3B6EA8"/>
        </w:rPr>
        <w:t>Hybrid recommender (гибридная рекомендательная система)</w:t>
      </w:r>
    </w:p>
    <w:p>
      <w:r>
        <w:rPr>
          <w:b/>
        </w:rPr>
        <w:t xml:space="preserve">Простыми словами: </w:t>
      </w:r>
      <w:r>
        <w:t>Подход, при котором рекомендации считаются не одним алгоритмом, а суммой нескольких разных сигналов с весами. У нас 9 компонентов, каждый что-то знает о пользователе, и итоговый рейтинг события — взвешенная сумма этих компонент.</w:t>
      </w:r>
    </w:p>
    <w:p>
      <w:r>
        <w:rPr>
          <w:b/>
        </w:rPr>
        <w:t xml:space="preserve">Зачем это в проекте: </w:t>
      </w:r>
      <w:r>
        <w:t>Один алгоритм всегда имеет слабые места. Hybrid даёт устойчивость: если один сигнал упал, остальные продолжают работать. Плюс прозрачность: видно, какой компонент сколько весит в итоговом рейтинге.</w:t>
      </w:r>
    </w:p>
    <w:p>
      <w:r>
        <w:rPr>
          <w:b/>
        </w:rPr>
        <w:t xml:space="preserve">Если спросят — можно сказать так: </w:t>
      </w:r>
      <w:r>
        <w:t>«Hybrid из 9 компонентов: rule, cosine, Bayesian Thompson, LinUCB, LightGCN, quality, hype, freshness, skill-gap».</w:t>
      </w:r>
    </w:p>
    <w:p>
      <w:pPr>
        <w:pStyle w:val="Heading3"/>
      </w:pPr>
      <w:r>
        <w:rPr>
          <w:color w:val="3B6EA8"/>
        </w:rPr>
        <w:t>Rule-based scoring (правила)</w:t>
      </w:r>
    </w:p>
    <w:p>
      <w:r>
        <w:rPr>
          <w:b/>
        </w:rPr>
        <w:t xml:space="preserve">Простыми словами: </w:t>
      </w:r>
      <w:r>
        <w:t>Самый простой компонент: «+2 балла, если у пользователя и события совпадает тема», «+3 балла, если совпал предпочитаемый формат», «+2 если город совпал». Никакого AI, просто заранее заданные правила.</w:t>
      </w:r>
    </w:p>
    <w:p>
      <w:r>
        <w:rPr>
          <w:b/>
        </w:rPr>
        <w:t xml:space="preserve">Зачем это в проекте: </w:t>
      </w:r>
      <w:r>
        <w:t>Это надёжный baseline (базовый уровень), который работает всегда, даже без LLM и эмбеддингов. Все остальные компоненты — на него надстраиваются.</w:t>
      </w:r>
    </w:p>
    <w:p>
      <w:r>
        <w:rPr>
          <w:b/>
        </w:rPr>
        <w:t xml:space="preserve">Если спросят — можно сказать так: </w:t>
      </w:r>
      <w:r>
        <w:t>«Базовый rule-based слой — он работает офлайн без всякой нейросети, это наш фолбэк».</w:t>
      </w:r>
    </w:p>
    <w:p>
      <w:pPr>
        <w:pStyle w:val="Heading3"/>
      </w:pPr>
      <w:r>
        <w:rPr>
          <w:color w:val="3B6EA8"/>
        </w:rPr>
        <w:t>Topic weights (веса тем)</w:t>
      </w:r>
    </w:p>
    <w:p>
      <w:r>
        <w:rPr>
          <w:b/>
        </w:rPr>
        <w:t xml:space="preserve">Простыми словами: </w:t>
      </w:r>
      <w:r>
        <w:t>У каждого пользователя хранится словарь: тема -&gt; число. Чем больше число, тем сильнее пользователь любит эту тему. Начинаем со значения по умолчанию (5), лайк +3, дизлайк -2, save +1.</w:t>
      </w:r>
    </w:p>
    <w:p>
      <w:r>
        <w:rPr>
          <w:b/>
        </w:rPr>
        <w:t xml:space="preserve">Зачем это в проекте: </w:t>
      </w:r>
      <w:r>
        <w:t>Это самый интерпретируемый сигнал: пользователь видит /stats и сам понимает, почему ему рекомендуют backend, а не frontend.</w:t>
      </w:r>
    </w:p>
    <w:p>
      <w:r>
        <w:rPr>
          <w:b/>
        </w:rPr>
        <w:t xml:space="preserve">Если спросят — можно сказать так: </w:t>
      </w:r>
      <w:r>
        <w:t>«topic_weights — JSON-словарь в таблице users, обновляется на каждый feedback».</w:t>
      </w:r>
    </w:p>
    <w:p>
      <w:pPr>
        <w:pStyle w:val="Heading3"/>
      </w:pPr>
      <w:r>
        <w:rPr>
          <w:color w:val="3B6EA8"/>
        </w:rPr>
        <w:t>Bayesian Thompson sampling</w:t>
      </w:r>
    </w:p>
    <w:p>
      <w:r>
        <w:rPr>
          <w:b/>
        </w:rPr>
        <w:t xml:space="preserve">Простыми словами: </w:t>
      </w:r>
      <w:r>
        <w:t>Метод из статистики. Для каждой пары (пользователь, тема) мы храним два числа: alpha (сколько раз поставили лайк/save) и beta (сколько раз поставили дизлайк). Это параметры Beta-распределения. При ранжировании события мы случайно сэмплируем из этого распределения вероятность «эта тема нравится пользователю» — и используем её как сигнал.</w:t>
      </w:r>
    </w:p>
    <w:p>
      <w:r>
        <w:rPr>
          <w:b/>
        </w:rPr>
        <w:t xml:space="preserve">Зачем это в проекте: </w:t>
      </w:r>
      <w:r>
        <w:t>Это даёт автоматический баланс между «исследовать новое» и «использовать известное хорошее». Без него мы бы рекомендовали одни и те же темы по кругу.</w:t>
      </w:r>
    </w:p>
    <w:p>
      <w:r>
        <w:rPr>
          <w:b/>
        </w:rPr>
        <w:t xml:space="preserve">Если спросят — можно сказать так: </w:t>
      </w:r>
      <w:r>
        <w:t>«Bayesian Thompson — параметры Beta(alpha, beta) на пару (юзер, тема), хранятся в таблице user_topic_stats; есть temporal decay чтобы старый feedback не доминировал».</w:t>
      </w:r>
    </w:p>
    <w:p>
      <w:pPr>
        <w:pStyle w:val="Heading3"/>
      </w:pPr>
      <w:r>
        <w:rPr>
          <w:color w:val="3B6EA8"/>
        </w:rPr>
        <w:t>Contextual bandit (LinUCB)</w:t>
      </w:r>
    </w:p>
    <w:p>
      <w:r>
        <w:rPr>
          <w:b/>
        </w:rPr>
        <w:t xml:space="preserve">Простыми словами: </w:t>
      </w:r>
      <w:r>
        <w:t>Бандит — это алгоритм онлайн-обучения: он сам учится «на лету» на каждом взаимодействии. Contextual значит, что учитывается контекст (вектор признаков пользователя и события). LinUCB строит линейную модель и хранит для каждого пользователя матрицу A и вектор b, которые обновляются после каждого фидбэка.</w:t>
      </w:r>
    </w:p>
    <w:p>
      <w:r>
        <w:rPr>
          <w:b/>
        </w:rPr>
        <w:t xml:space="preserve">Зачем это в проекте: </w:t>
      </w:r>
      <w:r>
        <w:t>Это даёт более тонкую персонализацию, чем Bayesian: учитывает не только тему, но и другие признаки события. UCB-формула (Upper Confidence Bound) тоже балансирует exploration/exploitation.</w:t>
      </w:r>
    </w:p>
    <w:p>
      <w:r>
        <w:rPr>
          <w:b/>
        </w:rPr>
        <w:t xml:space="preserve">Если спросят — можно сказать так: </w:t>
      </w:r>
      <w:r>
        <w:t>«LinUCB на чистом NumPy, без torch. 16-мерный контекст, online-обновляемая матрица A и вектор b на каждого пользователя».</w:t>
      </w:r>
    </w:p>
    <w:p>
      <w:pPr>
        <w:pStyle w:val="Heading3"/>
      </w:pPr>
      <w:r>
        <w:rPr>
          <w:color w:val="3B6EA8"/>
        </w:rPr>
        <w:t>LightGCN (collaborative filtering)</w:t>
      </w:r>
    </w:p>
    <w:p>
      <w:r>
        <w:rPr>
          <w:b/>
        </w:rPr>
        <w:t xml:space="preserve">Простыми словами: </w:t>
      </w:r>
      <w:r>
        <w:t>Графовая нейросеть для рекомендаций: строит граф «пользователи — события», где ребро = лайк/save. Распространяет векторные представления по графу и получает эмбеддинги, в которых похожие пользователи и похожие события оказываются рядом.</w:t>
      </w:r>
    </w:p>
    <w:p>
      <w:r>
        <w:rPr>
          <w:b/>
        </w:rPr>
        <w:t xml:space="preserve">Зачем это в проекте: </w:t>
      </w:r>
      <w:r>
        <w:t>Это коллаборативный сигнал «другие пользователи, которые тебе подобны, лайкнули вот это». На маленьком датасете малополезен, поэтому выключен по умолчанию.</w:t>
      </w:r>
    </w:p>
    <w:p>
      <w:r>
        <w:rPr>
          <w:b/>
        </w:rPr>
        <w:t xml:space="preserve">Если спросят — можно сказать так: </w:t>
      </w:r>
      <w:r>
        <w:t>«LightGCN на чистом NumPy, без torch-geometric. По умолчанию выключен, нужен большой датасет — на прототипе нет смысла».</w:t>
      </w:r>
    </w:p>
    <w:p>
      <w:pPr>
        <w:pStyle w:val="Heading3"/>
      </w:pPr>
      <w:r>
        <w:rPr>
          <w:color w:val="3B6EA8"/>
        </w:rPr>
        <w:t>MMR (Maximal Marginal Relevance)</w:t>
      </w:r>
    </w:p>
    <w:p>
      <w:r>
        <w:rPr>
          <w:b/>
        </w:rPr>
        <w:t xml:space="preserve">Простыми словами: </w:t>
      </w:r>
      <w:r>
        <w:t>Алгоритм диверсификации выдачи. После того как мы отсортировали события по релевантности, MMR проходит по топу и убирает «слишком похожие» — чтобы в top-5 не оказались 5 митапов про Kubernetes подряд.</w:t>
      </w:r>
    </w:p>
    <w:p>
      <w:r>
        <w:rPr>
          <w:b/>
        </w:rPr>
        <w:t xml:space="preserve">Зачем это в проекте: </w:t>
      </w:r>
      <w:r>
        <w:t>Без MMR пользователь видит «5 одинаковых» и теряет интерес. С MMR — лента разнообразнее, охватывает разные темы.</w:t>
      </w:r>
    </w:p>
    <w:p>
      <w:r>
        <w:rPr>
          <w:b/>
        </w:rPr>
        <w:t xml:space="preserve">Если спросят — можно сказать так: </w:t>
      </w:r>
      <w:r>
        <w:t>«MMR-диверсификация поверх top-N. Параметр lambda=0.7 — баланс релевантности и разнообразия».</w:t>
      </w:r>
    </w:p>
    <w:p>
      <w:pPr>
        <w:pStyle w:val="Heading3"/>
      </w:pPr>
      <w:r>
        <w:rPr>
          <w:color w:val="3B6EA8"/>
        </w:rPr>
        <w:t>Freshness (свежесть события)</w:t>
      </w:r>
    </w:p>
    <w:p>
      <w:r>
        <w:rPr>
          <w:b/>
        </w:rPr>
        <w:t xml:space="preserve">Простыми словами: </w:t>
      </w:r>
      <w:r>
        <w:t>Компонент, который подмешивает в рейтинг «насколько событие близко по времени». Используется экспоненциальный decay с half-life: чем дальше событие, тем меньше вес. Прошедшие события тоже плавно гаснут.</w:t>
      </w:r>
    </w:p>
    <w:p>
      <w:r>
        <w:rPr>
          <w:b/>
        </w:rPr>
        <w:t xml:space="preserve">Зачем это в проекте: </w:t>
      </w:r>
      <w:r>
        <w:t>Без этого пользователь видел бы в топе событие, которое уже прошло, или то, которое будет через полгода — и то, и другое неактуально.</w:t>
      </w:r>
    </w:p>
    <w:p>
      <w:r>
        <w:rPr>
          <w:b/>
        </w:rPr>
        <w:t xml:space="preserve">Если спросят — можно сказать так: </w:t>
      </w:r>
      <w:r>
        <w:t>«Freshness — экспоненциальный decay по дате события с настраиваемым half_life».</w:t>
      </w:r>
    </w:p>
    <w:p>
      <w:pPr>
        <w:pStyle w:val="Heading3"/>
      </w:pPr>
      <w:r>
        <w:rPr>
          <w:color w:val="3B6EA8"/>
        </w:rPr>
        <w:t>Quality / Hype scores</w:t>
      </w:r>
    </w:p>
    <w:p>
      <w:r>
        <w:rPr>
          <w:b/>
        </w:rPr>
        <w:t xml:space="preserve">Простыми словами: </w:t>
      </w:r>
      <w:r>
        <w:t>Два числа от 1 до 10 для каждого события, которые проставляет LLM при нормализации: quality — насколько контент серьёзный, hype — насколько громкое событие (известные спикеры, big name).</w:t>
      </w:r>
    </w:p>
    <w:p>
      <w:r>
        <w:rPr>
          <w:b/>
        </w:rPr>
        <w:t xml:space="preserve">Зачем это в проекте: </w:t>
      </w:r>
      <w:r>
        <w:t>Без них в выдаче иногда оказывались сомнительные «вебинары для домохозяек по Excel». Теперь такие события автоматически уходят в хвост.</w:t>
      </w:r>
    </w:p>
    <w:p>
      <w:r>
        <w:rPr>
          <w:b/>
        </w:rPr>
        <w:t xml:space="preserve">Если спросят — можно сказать так: </w:t>
      </w:r>
      <w:r>
        <w:t>«Quality и hype — оценки LLM при нормализации, добавляются как отдельные компоненты в hybrid-сумму».</w:t>
      </w:r>
    </w:p>
    <w:p>
      <w:pPr>
        <w:pStyle w:val="Heading3"/>
      </w:pPr>
      <w:r>
        <w:rPr>
          <w:color w:val="3B6EA8"/>
        </w:rPr>
        <w:t>Skill-gap</w:t>
      </w:r>
    </w:p>
    <w:p>
      <w:r>
        <w:rPr>
          <w:b/>
        </w:rPr>
        <w:t xml:space="preserve">Простыми словами: </w:t>
      </w:r>
      <w:r>
        <w:t>Компонент, который сравнивает «целевые навыки» пользователя с «технологическим стеком» события. Если в твоей цели — Kubernetes и Terraform, а в событии про них, skill-gap даст высокий вклад.</w:t>
      </w:r>
    </w:p>
    <w:p>
      <w:r>
        <w:rPr>
          <w:b/>
        </w:rPr>
        <w:t xml:space="preserve">Зачем это в проекте: </w:t>
      </w:r>
      <w:r>
        <w:t>Это превращает копилота из «дай интересные ивенты» в «дай ивенты, приближающие к моей карьерной цели».</w:t>
      </w:r>
    </w:p>
    <w:p>
      <w:r>
        <w:rPr>
          <w:b/>
        </w:rPr>
        <w:t xml:space="preserve">Если спросят — можно сказать так: </w:t>
      </w:r>
      <w:r>
        <w:t>«Skill-gap считает пересечение target_skills из UserSkillProfile с tech_stack события».</w:t>
      </w:r>
    </w:p>
    <w:p>
      <w:pPr>
        <w:pStyle w:val="Heading3"/>
      </w:pPr>
      <w:r>
        <w:rPr>
          <w:color w:val="3B6EA8"/>
        </w:rPr>
        <w:t>Cold start (холодный старт)</w:t>
      </w:r>
    </w:p>
    <w:p>
      <w:r>
        <w:rPr>
          <w:b/>
        </w:rPr>
        <w:t xml:space="preserve">Простыми словами: </w:t>
      </w:r>
      <w:r>
        <w:t>Проблема: новый пользователь только зарегистрировался, у нас нет его лайков и истории — как ему что-то рекомендовать? Решение: попросить написать о себе одним сообщением (/bio), и LLM сама извлечёт темы, уровень, цели.</w:t>
      </w:r>
    </w:p>
    <w:p>
      <w:r>
        <w:rPr>
          <w:b/>
        </w:rPr>
        <w:t xml:space="preserve">Зачем это в проекте: </w:t>
      </w:r>
      <w:r>
        <w:t>После cold start мы даже виртуально «начисляем» Bayesian-обновления, чтобы Thompson sampling не выдавал совсем случайные темы первые несколько запросов.</w:t>
      </w:r>
    </w:p>
    <w:p>
      <w:r>
        <w:rPr>
          <w:b/>
        </w:rPr>
        <w:t xml:space="preserve">Если спросят — можно сказать так: </w:t>
      </w:r>
      <w:r>
        <w:t>«Cold start через /bio: LLM с pydantic-валидацией извлекает темы и цели, заполняет профиль и Bayesian-статистику».</w:t>
      </w:r>
    </w:p>
    <w:p>
      <w:pPr>
        <w:pStyle w:val="Heading3"/>
      </w:pPr>
      <w:r>
        <w:rPr>
          <w:color w:val="3B6EA8"/>
        </w:rPr>
        <w:t>Long-term memory (mem0-style)</w:t>
      </w:r>
    </w:p>
    <w:p>
      <w:r>
        <w:rPr>
          <w:b/>
        </w:rPr>
        <w:t xml:space="preserve">Простыми словами: </w:t>
      </w:r>
      <w:r>
        <w:t>Долговременная память про пользователя. В отличие от пассивных таблиц (лайки, профиль), это структурированные заметки от первого лица: «хочет перейти в ML за 6 месяцев», «активно сохраняет события про Kubernetes», «не любит offline в Москве». Заметки пишутся автоматически LLM-агентом из значимых фидбэков и диалогов.</w:t>
      </w:r>
    </w:p>
    <w:p>
      <w:r>
        <w:rPr>
          <w:b/>
        </w:rPr>
        <w:t xml:space="preserve">Зачем это в проекте: </w:t>
      </w:r>
      <w:r>
        <w:t>Это позволяет AI-копилоту помнить контекст между сессиями и давать ответы с учётом истории. Когда заметок становится &gt;50, LLM их сжимает (compaction).</w:t>
      </w:r>
    </w:p>
    <w:p>
      <w:r>
        <w:rPr>
          <w:b/>
        </w:rPr>
        <w:t xml:space="preserve">Если спросят — можно сказать так: </w:t>
      </w:r>
      <w:r>
        <w:t>«Long-term memory в стиле mem0: таблица user_memories, автоматическое извлечение из feedback'а, semantic recall, периодический compaction».</w:t>
      </w:r>
    </w:p>
    <w:p>
      <w:pPr>
        <w:pStyle w:val="Heading2"/>
      </w:pPr>
      <w:r>
        <w:rPr>
          <w:color w:val="2C5582"/>
        </w:rPr>
        <w:t>2.5. Источники событий</w:t>
      </w:r>
    </w:p>
    <w:p>
      <w:pPr>
        <w:pStyle w:val="Heading3"/>
      </w:pPr>
      <w:r>
        <w:rPr>
          <w:color w:val="3B6EA8"/>
        </w:rPr>
        <w:t>Ingestion (поглощение, загрузка)</w:t>
      </w:r>
    </w:p>
    <w:p>
      <w:r>
        <w:rPr>
          <w:b/>
        </w:rPr>
        <w:t xml:space="preserve">Простыми словами: </w:t>
      </w:r>
      <w:r>
        <w:t>Процесс автоматического сбора событий из внешних источников и приведения их к единому формату нашей БД.</w:t>
      </w:r>
    </w:p>
    <w:p>
      <w:r>
        <w:rPr>
          <w:b/>
        </w:rPr>
        <w:t xml:space="preserve">Зачем это в проекте: </w:t>
      </w:r>
      <w:r>
        <w:t>Без ingestion нечего рекомендовать — каталог нужно постоянно пополнять. У нас раз в 6 часов автоматически тянем новые анонсы.</w:t>
      </w:r>
    </w:p>
    <w:p>
      <w:r>
        <w:rPr>
          <w:b/>
        </w:rPr>
        <w:t xml:space="preserve">Если спросят — можно сказать так: </w:t>
      </w:r>
      <w:r>
        <w:t>«Ingestion-пайплайн: источник → raw_events → AI-нормализация → events».</w:t>
      </w:r>
    </w:p>
    <w:p>
      <w:pPr>
        <w:pStyle w:val="Heading3"/>
      </w:pPr>
      <w:r>
        <w:rPr>
          <w:color w:val="3B6EA8"/>
        </w:rPr>
        <w:t>Парсинг / BeautifulSoup</w:t>
      </w:r>
    </w:p>
    <w:p>
      <w:r>
        <w:rPr>
          <w:b/>
        </w:rPr>
        <w:t xml:space="preserve">Простыми словами: </w:t>
      </w:r>
      <w:r>
        <w:t>Извлечение информации из HTML-страницы сайта. Заходим на habr.com/ru/events, скачиваем HTML, библиотека BeautifulSoup помогает «вытащить» заголовки и описания.</w:t>
      </w:r>
    </w:p>
    <w:p>
      <w:r>
        <w:rPr>
          <w:b/>
        </w:rPr>
        <w:t xml:space="preserve">Зачем это в проекте: </w:t>
      </w:r>
      <w:r>
        <w:t>Это нужно, когда у источника нет нормального API. У Habr нет публичного API событий, поэтому парсим HTML.</w:t>
      </w:r>
    </w:p>
    <w:p>
      <w:r>
        <w:rPr>
          <w:b/>
        </w:rPr>
        <w:t xml:space="preserve">Если спросят — можно сказать так: </w:t>
      </w:r>
      <w:r>
        <w:t>«Парсинг Habr — BeautifulSoup 4 + lxml, отдельный адаптер в ingestion/sources/habr.py».</w:t>
      </w:r>
    </w:p>
    <w:p>
      <w:pPr>
        <w:pStyle w:val="Heading3"/>
      </w:pPr>
      <w:r>
        <w:rPr>
          <w:color w:val="3B6EA8"/>
        </w:rPr>
        <w:t>RSS / Atom</w:t>
      </w:r>
    </w:p>
    <w:p>
      <w:r>
        <w:rPr>
          <w:b/>
        </w:rPr>
        <w:t xml:space="preserve">Простыми словами: </w:t>
      </w:r>
      <w:r>
        <w:t>Стандартный формат «фидов» (лент новостей), который многие сайты предоставляют. Подписываешься на RSS-ленту — получаешь обновления.</w:t>
      </w:r>
    </w:p>
    <w:p>
      <w:r>
        <w:rPr>
          <w:b/>
        </w:rPr>
        <w:t xml:space="preserve">Зачем это в проекте: </w:t>
      </w:r>
      <w:r>
        <w:t>Универсальный способ забирать новости. Используем библиотеку feedparser.</w:t>
      </w:r>
    </w:p>
    <w:p>
      <w:r>
        <w:rPr>
          <w:b/>
        </w:rPr>
        <w:t xml:space="preserve">Если спросят — можно сказать так: </w:t>
      </w:r>
      <w:r>
        <w:t>«RSS — самый стандартный канал, поддерживает любой сайт с лентой».</w:t>
      </w:r>
    </w:p>
    <w:p>
      <w:pPr>
        <w:pStyle w:val="Heading3"/>
      </w:pPr>
      <w:r>
        <w:rPr>
          <w:color w:val="3B6EA8"/>
        </w:rPr>
        <w:t>KudaGo / Lu.ma / Meetup / Telegram-каналы</w:t>
      </w:r>
    </w:p>
    <w:p>
      <w:r>
        <w:rPr>
          <w:b/>
        </w:rPr>
        <w:t xml:space="preserve">Простыми словами: </w:t>
      </w:r>
      <w:r>
        <w:t>Конкретные источники. KudaGo — российский агрегатор с открытым JSON-API. Lu.ma — международная платформа митапов, отдаёт ICS-фиды (формат календарей). Meetup — известная платформа, но требует Pro-токен. Telegram-каналы — публичные каналы с анонсами, читаем через web-preview (страница t.me/s/&lt;канал&gt;) без какого-либо userbot и без api_id/api_hash.</w:t>
      </w:r>
    </w:p>
    <w:p>
      <w:r>
        <w:rPr>
          <w:b/>
        </w:rPr>
        <w:t xml:space="preserve">Зачем это в проекте: </w:t>
      </w:r>
      <w:r>
        <w:t>Разнообразие источников = больше охват. Каждый — отдельный адаптер с одинаковым интерфейсом, поэтому добавить новый источник — это меньше 100 строк кода.</w:t>
      </w:r>
    </w:p>
    <w:p>
      <w:r>
        <w:rPr>
          <w:b/>
        </w:rPr>
        <w:t xml:space="preserve">Если спросят — можно сказать так: </w:t>
      </w:r>
      <w:r>
        <w:t>«6 источников, унифицированный интерфейс. Можно добавлять новые без переписывания пайплайна».</w:t>
      </w:r>
    </w:p>
    <w:p>
      <w:pPr>
        <w:pStyle w:val="Heading3"/>
      </w:pPr>
      <w:r>
        <w:rPr>
          <w:color w:val="3B6EA8"/>
        </w:rPr>
        <w:t>Нормализация (raw_event → event)</w:t>
      </w:r>
    </w:p>
    <w:p>
      <w:r>
        <w:rPr>
          <w:b/>
        </w:rPr>
        <w:t xml:space="preserve">Простыми словами: </w:t>
      </w:r>
      <w:r>
        <w:t>Сырое событие — это просто кусок текста: «Митап MLOps Day в Москве 25 мая, спикеры…». LLM прочитывает этот текст и возвращает структурированный JSON: формат=offline, город=moscow, темы=[ai_ml, devops], tech_stack=[Kubernetes, MLflow], quality=8, hype=7.</w:t>
      </w:r>
    </w:p>
    <w:p>
      <w:r>
        <w:rPr>
          <w:b/>
        </w:rPr>
        <w:t xml:space="preserve">Зачем это в проекте: </w:t>
      </w:r>
      <w:r>
        <w:t>Только после нормализации событие можно ранжировать в рекомендациях. Pydantic валидирует JSON от LLM — если поле не подходит по типу, событие помечается как failed.</w:t>
      </w:r>
    </w:p>
    <w:p>
      <w:r>
        <w:rPr>
          <w:b/>
        </w:rPr>
        <w:t xml:space="preserve">Если спросят — можно сказать так: </w:t>
      </w:r>
      <w:r>
        <w:t>«AI-нормализация через LangGraph + Groq, Pydantic-валидация JSON-выхода. Не-IT события автоматически отсеиваются».</w:t>
      </w:r>
    </w:p>
    <w:p>
      <w:pPr>
        <w:pStyle w:val="Heading3"/>
      </w:pPr>
      <w:r>
        <w:rPr>
          <w:color w:val="3B6EA8"/>
        </w:rPr>
        <w:t>Семантическая дедупликация</w:t>
      </w:r>
    </w:p>
    <w:p>
      <w:r>
        <w:rPr>
          <w:b/>
        </w:rPr>
        <w:t xml:space="preserve">Простыми словами: </w:t>
      </w:r>
      <w:r>
        <w:t>Одно и то же мероприятие может появиться в нескольких источниках (Habr + RSS + Telegram-канал) с разными формулировками. Простое совпадение названий не помогает. Мы считаем эмбеддинг события и ищем уже существующие с косинусной близостью ≥ 0.92 за последние 90 дней — это дубль, новое не создаём.</w:t>
      </w:r>
    </w:p>
    <w:p>
      <w:r>
        <w:rPr>
          <w:b/>
        </w:rPr>
        <w:t xml:space="preserve">Зачем это в проекте: </w:t>
      </w:r>
      <w:r>
        <w:t>Без этого пользователь видит «один и тот же митап» по 3 раза в ленте.</w:t>
      </w:r>
    </w:p>
    <w:p>
      <w:r>
        <w:rPr>
          <w:b/>
        </w:rPr>
        <w:t xml:space="preserve">Если спросят — можно сказать так: </w:t>
      </w:r>
      <w:r>
        <w:t>«Семантическая дедупликация по cosine ≥ 0.92, поверх обычного совпадения title».</w:t>
      </w:r>
    </w:p>
    <w:p>
      <w:pPr>
        <w:pStyle w:val="Heading2"/>
      </w:pPr>
      <w:r>
        <w:rPr>
          <w:color w:val="2C5582"/>
        </w:rPr>
        <w:t>2.6. Прочие термины, которые встречаются в проекте</w:t>
      </w:r>
    </w:p>
    <w:p>
      <w:pPr>
        <w:pStyle w:val="Heading3"/>
      </w:pPr>
      <w:r>
        <w:rPr>
          <w:color w:val="3B6EA8"/>
        </w:rPr>
        <w:t>APScheduler</w:t>
      </w:r>
    </w:p>
    <w:p>
      <w:r>
        <w:rPr>
          <w:b/>
        </w:rPr>
        <w:t xml:space="preserve">Простыми словами: </w:t>
      </w:r>
      <w:r>
        <w:t>Библиотека для запуска задач по расписанию (как cron в Linux, только внутри Python). У нас раз в 24 часа отправляет AI-дайджест подписчикам, и раз в 6 часов тянет новые события с Habr и RSS.</w:t>
      </w:r>
    </w:p>
    <w:p>
      <w:r>
        <w:rPr>
          <w:b/>
        </w:rPr>
        <w:t xml:space="preserve">Зачем это в проекте: </w:t>
      </w:r>
      <w:r>
        <w:t>Без планировщика автоматизации не было бы — пришлось бы запускать задачи руками.</w:t>
      </w:r>
    </w:p>
    <w:p>
      <w:r>
        <w:rPr>
          <w:b/>
        </w:rPr>
        <w:t xml:space="preserve">Если спросят — можно сказать так: </w:t>
      </w:r>
      <w:r>
        <w:t>«APScheduler — отдельный процесс, два job'а: ежедневный дайджест и периодический ingestion».</w:t>
      </w:r>
    </w:p>
    <w:p>
      <w:pPr>
        <w:pStyle w:val="Heading3"/>
      </w:pPr>
      <w:r>
        <w:rPr>
          <w:color w:val="3B6EA8"/>
        </w:rPr>
        <w:t>Healthcheck</w:t>
      </w:r>
    </w:p>
    <w:p>
      <w:r>
        <w:rPr>
          <w:b/>
        </w:rPr>
        <w:t xml:space="preserve">Простыми словами: </w:t>
      </w:r>
      <w:r>
        <w:t>Специальный URL (/health), по которому можно проверить, что сервис «жив» и работает. Возвращает статус ok/degraded и проверяет три компонента: БД, прогрев embedding-модели, доступность Groq.</w:t>
      </w:r>
    </w:p>
    <w:p>
      <w:r>
        <w:rPr>
          <w:b/>
        </w:rPr>
        <w:t xml:space="preserve">Зачем это в проекте: </w:t>
      </w:r>
      <w:r>
        <w:t>Это нужно для оркестрации (docker-compose ждёт healthcheck API перед стартом бота). И для мониторинга в проде.</w:t>
      </w:r>
    </w:p>
    <w:p>
      <w:r>
        <w:rPr>
          <w:b/>
        </w:rPr>
        <w:t xml:space="preserve">Если спросят — можно сказать так: </w:t>
      </w:r>
      <w:r>
        <w:t>«Композитный /health проверяет БД, эмбеддинги и Groq, статус ok/degraded».</w:t>
      </w:r>
    </w:p>
    <w:p>
      <w:pPr>
        <w:pStyle w:val="Heading3"/>
      </w:pPr>
      <w:r>
        <w:rPr>
          <w:color w:val="3B6EA8"/>
        </w:rPr>
        <w:t>Fallback</w:t>
      </w:r>
    </w:p>
    <w:p>
      <w:r>
        <w:rPr>
          <w:b/>
        </w:rPr>
        <w:t xml:space="preserve">Простыми словами: </w:t>
      </w:r>
      <w:r>
        <w:t>«Запасной план». Если основной механизм не сработал — используем запасной, чтобы пользователь ничего не заметил. У нас три уровня fallback: primary Groq падает → fallback на маленькую модель → если и она упала, отдаём rule-based ответ без LLM.</w:t>
      </w:r>
    </w:p>
    <w:p>
      <w:r>
        <w:rPr>
          <w:b/>
        </w:rPr>
        <w:t xml:space="preserve">Зачем это в проекте: </w:t>
      </w:r>
      <w:r>
        <w:t>Это инженерная гигиена. Любая внешняя зависимость может упасть, и у нас должен быть план Б.</w:t>
      </w:r>
    </w:p>
    <w:p>
      <w:r>
        <w:rPr>
          <w:b/>
        </w:rPr>
        <w:t xml:space="preserve">Если спросят — можно сказать так: </w:t>
      </w:r>
      <w:r>
        <w:t>«Многоуровневый fallback: primary Groq → fallback Groq → rule-based. Полный downtime невозможен».</w:t>
      </w:r>
    </w:p>
    <w:p>
      <w:pPr>
        <w:pStyle w:val="Heading3"/>
      </w:pPr>
      <w:r>
        <w:rPr>
          <w:color w:val="3B6EA8"/>
        </w:rPr>
        <w:t>Pytest</w:t>
      </w:r>
    </w:p>
    <w:p>
      <w:r>
        <w:rPr>
          <w:b/>
        </w:rPr>
        <w:t xml:space="preserve">Простыми словами: </w:t>
      </w:r>
      <w:r>
        <w:t>Стандартный фреймворк для автоматических тестов на Python. Запускаешь `pytest` — он находит все файлы test_*.py и прогоняет их. Если хоть один не прошёл — красный output.</w:t>
      </w:r>
    </w:p>
    <w:p>
      <w:r>
        <w:rPr>
          <w:b/>
        </w:rPr>
        <w:t xml:space="preserve">Зачем это в проекте: </w:t>
      </w:r>
      <w:r>
        <w:t>У нас 170 тестов, покрывают всю критичную логику. Внешние сервисы (Groq, источники) замоканы — тесты бегут offline.</w:t>
      </w:r>
    </w:p>
    <w:p>
      <w:r>
        <w:rPr>
          <w:b/>
        </w:rPr>
        <w:t xml:space="preserve">Если спросят — можно сказать так: </w:t>
      </w:r>
      <w:r>
        <w:t>«170 unit-тестов на pytest, все внешние API замоканы, прогон ~70 секунд».</w:t>
      </w:r>
    </w:p>
    <w:p>
      <w:pPr>
        <w:pStyle w:val="Heading3"/>
      </w:pPr>
      <w:r>
        <w:rPr>
          <w:color w:val="3B6EA8"/>
        </w:rPr>
        <w:t>Ruff / mypy</w:t>
      </w:r>
    </w:p>
    <w:p>
      <w:r>
        <w:rPr>
          <w:b/>
        </w:rPr>
        <w:t xml:space="preserve">Простыми словами: </w:t>
      </w:r>
      <w:r>
        <w:t>Ruff — линтер для Python (проверяет стиль кода, ищет очевидные ошибки, удаляет неиспользуемые импорты). mypy — статический анализатор типов (проверяет, что мы не передаём строку туда, где ожидается число).</w:t>
      </w:r>
    </w:p>
    <w:p>
      <w:r>
        <w:rPr>
          <w:b/>
        </w:rPr>
        <w:t xml:space="preserve">Зачем это в проекте: </w:t>
      </w:r>
      <w:r>
        <w:t>Это автоматическая защита от глупых ошибок и поддержание единого стиля.</w:t>
      </w:r>
    </w:p>
    <w:p>
      <w:r>
        <w:rPr>
          <w:b/>
        </w:rPr>
        <w:t xml:space="preserve">Если спросят — можно сказать так: </w:t>
      </w:r>
      <w:r>
        <w:t>«Качество кода: ruff (0 ошибок на app/) и mypy для проверки типов».</w:t>
      </w:r>
    </w:p>
    <w:p>
      <w:r>
        <w:br w:type="page"/>
      </w:r>
    </w:p>
    <w:p>
      <w:pPr>
        <w:pStyle w:val="Heading1"/>
      </w:pPr>
      <w:r>
        <w:rPr>
          <w:color w:val="1F3A68"/>
        </w:rPr>
        <w:t>3. Общая архитектура: как всё устроено</w:t>
      </w:r>
    </w:p>
    <w:p>
      <w:r>
        <w:rPr>
          <w:b w:val="0"/>
          <w:i w:val="0"/>
        </w:rPr>
        <w:t>Проект состоит из ТРЁХ независимых программ (процессов). Их можно запустить на трёх разных компьютерах. Все три общаются между собой через единую базу данных и через HTTP-запросы.</w:t>
      </w:r>
    </w:p>
    <w:p>
      <w:pPr>
        <w:pStyle w:val="Heading2"/>
      </w:pPr>
      <w:r>
        <w:rPr>
          <w:color w:val="2C5582"/>
        </w:rPr>
        <w:t>3.1. Три процесса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Процесс</w:t>
            </w:r>
          </w:p>
        </w:tc>
        <w:tc>
          <w:tcPr>
            <w:tcW w:type="dxa" w:w="2880"/>
          </w:tcPr>
          <w:p>
            <w:r>
              <w:t>Что делает простыми словами</w:t>
            </w:r>
          </w:p>
        </w:tc>
        <w:tc>
          <w:tcPr>
            <w:tcW w:type="dxa" w:w="2880"/>
          </w:tcPr>
          <w:p>
            <w:r>
              <w:t>Команда запуска</w:t>
            </w:r>
          </w:p>
        </w:tc>
      </w:tr>
      <w:tr>
        <w:tc>
          <w:tcPr>
            <w:tcW w:type="dxa" w:w="2880"/>
          </w:tcPr>
          <w:p>
            <w:r>
              <w:t>API (FastAPI)</w:t>
            </w:r>
          </w:p>
        </w:tc>
        <w:tc>
          <w:tcPr>
            <w:tcW w:type="dxa" w:w="2880"/>
          </w:tcPr>
          <w:p>
            <w:r>
              <w:t>Главный сервер: принимает запросы, общается с БД, считает рекомендации, вызывает LLM. Отвечает по HTTP. Это «мозг» системы.</w:t>
            </w:r>
          </w:p>
        </w:tc>
        <w:tc>
          <w:tcPr>
            <w:tcW w:type="dxa" w:w="2880"/>
          </w:tcPr>
          <w:p>
            <w:r>
              <w:t>uvicorn app.api.main:app --reload</w:t>
            </w:r>
          </w:p>
        </w:tc>
      </w:tr>
      <w:tr>
        <w:tc>
          <w:tcPr>
            <w:tcW w:type="dxa" w:w="2880"/>
          </w:tcPr>
          <w:p>
            <w:r>
              <w:t>Telegram-бот</w:t>
            </w:r>
          </w:p>
        </w:tc>
        <w:tc>
          <w:tcPr>
            <w:tcW w:type="dxa" w:w="2880"/>
          </w:tcPr>
          <w:p>
            <w:r>
              <w:t>Лицо системы для пользователя: получает сообщения из Telegram, превращает их в HTTP-запросы к API, отображает ответ карточками.</w:t>
            </w:r>
          </w:p>
        </w:tc>
        <w:tc>
          <w:tcPr>
            <w:tcW w:type="dxa" w:w="2880"/>
          </w:tcPr>
          <w:p>
            <w:r>
              <w:t>python -m app.bot.main</w:t>
            </w:r>
          </w:p>
        </w:tc>
      </w:tr>
      <w:tr>
        <w:tc>
          <w:tcPr>
            <w:tcW w:type="dxa" w:w="2880"/>
          </w:tcPr>
          <w:p>
            <w:r>
              <w:t>Scheduler</w:t>
            </w:r>
          </w:p>
        </w:tc>
        <w:tc>
          <w:tcPr>
            <w:tcW w:type="dxa" w:w="2880"/>
          </w:tcPr>
          <w:p>
            <w:r>
              <w:t>Планировщик: раз в сутки рассылает AI-дайджест подписчикам, раз в 6 часов тянет новые события с источников.</w:t>
            </w:r>
          </w:p>
        </w:tc>
        <w:tc>
          <w:tcPr>
            <w:tcW w:type="dxa" w:w="2880"/>
          </w:tcPr>
          <w:p>
            <w:r>
              <w:t>python -m app.scheduler.digest</w:t>
            </w:r>
          </w:p>
        </w:tc>
      </w:tr>
    </w:tbl>
    <w:p>
      <w:pPr>
        <w:pStyle w:val="Heading2"/>
      </w:pPr>
      <w:r>
        <w:rPr>
          <w:color w:val="2C5582"/>
        </w:rPr>
        <w:t>3.2. Диаграмма потока данных</w:t>
      </w:r>
    </w:p>
    <w:p>
      <w:r>
        <w:rPr>
          <w:b w:val="0"/>
          <w:i w:val="0"/>
        </w:rPr>
        <w:t>В README в разделе «Архитектура» есть ASCII-диаграмма этой схемы — её удобно показать преподавателю прямо в репозитории. Если коротко:</w:t>
      </w:r>
    </w:p>
    <w:p>
      <w:r>
        <w:rPr>
          <w:b w:val="0"/>
          <w:i w:val="0"/>
        </w:rPr>
        <w:t>1) Пользователь пишет боту в Telegram. 2) Бот делает HTTP-запрос к API. 3) API читает/пишет данные в БД и при необходимости зовёт LLM через Groq. 4) API возвращает JSON боту. 5) Бот красиво показывает результат в Telegram.</w:t>
      </w:r>
    </w:p>
    <w:p>
      <w:r>
        <w:rPr>
          <w:b w:val="0"/>
          <w:i w:val="0"/>
        </w:rPr>
        <w:t>Параллельно: 6) Scheduler по таймеру делает запросы к API «дай мне подписчиков», «дай мне AI-карточку для каждого», «загрузи новые события с Habr».</w:t>
      </w:r>
    </w:p>
    <w:p>
      <w:pPr>
        <w:pStyle w:val="Heading2"/>
      </w:pPr>
      <w:r>
        <w:rPr>
          <w:color w:val="2C5582"/>
        </w:rPr>
        <w:t>3.3. Готовые картинки-диаграммы</w:t>
      </w:r>
    </w:p>
    <w:p>
      <w:r>
        <w:rPr>
          <w:b w:val="0"/>
          <w:i w:val="0"/>
        </w:rPr>
        <w:t>В папке docs/diagrams/ лежат 7 готовых диаграмм (PNG + исходники Mermaid). Их можно открыть прямо на демо и показывать:</w:t>
      </w:r>
    </w:p>
    <w:p>
      <w:pPr>
        <w:pStyle w:val="ListBullet"/>
      </w:pPr>
      <w:r>
        <w:t>01_use_case.png — диаграмма вариантов использования (что пользователь может делать)</w:t>
      </w:r>
    </w:p>
    <w:p>
      <w:pPr>
        <w:pStyle w:val="ListBullet"/>
      </w:pPr>
      <w:r>
        <w:t>02_business_process.png — бизнес-процесс работы системы</w:t>
      </w:r>
    </w:p>
    <w:p>
      <w:pPr>
        <w:pStyle w:val="ListBullet"/>
      </w:pPr>
      <w:r>
        <w:t>03_c4_containers.png — архитектура C4-уровня контейнеров (три процесса)</w:t>
      </w:r>
    </w:p>
    <w:p>
      <w:pPr>
        <w:pStyle w:val="ListBullet"/>
      </w:pPr>
      <w:r>
        <w:t>04_er_diagram.png — диаграмма таблиц БД и связей</w:t>
      </w:r>
    </w:p>
    <w:p>
      <w:pPr>
        <w:pStyle w:val="ListBullet"/>
      </w:pPr>
      <w:r>
        <w:t>05_sequence_recommend.png — последовательность вызовов при рекомендации</w:t>
      </w:r>
    </w:p>
    <w:p>
      <w:pPr>
        <w:pStyle w:val="ListBullet"/>
      </w:pPr>
      <w:r>
        <w:t>06_activity_normalization.png — пайплайн нормализации событий</w:t>
      </w:r>
    </w:p>
    <w:p>
      <w:pPr>
        <w:pStyle w:val="ListBullet"/>
      </w:pPr>
      <w:r>
        <w:t>07_copilot_graph.png — граф нод в AI-копилоте (главный показ!)</w:t>
      </w:r>
    </w:p>
    <w:p>
      <w:r>
        <w:br w:type="page"/>
      </w:r>
    </w:p>
    <w:p>
      <w:pPr>
        <w:pStyle w:val="Heading1"/>
      </w:pPr>
      <w:r>
        <w:rPr>
          <w:color w:val="1F3A68"/>
        </w:rPr>
        <w:t>4. Технологический стек — что и зачем</w:t>
      </w:r>
    </w:p>
    <w:p>
      <w:r>
        <w:rPr>
          <w:b w:val="0"/>
          <w:i w:val="0"/>
        </w:rPr>
        <w:t>Полный список технологий и краткое «зачем именно эта». Подробные определения — в Глоссарии (раздел 2).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Технология</w:t>
            </w:r>
          </w:p>
        </w:tc>
        <w:tc>
          <w:tcPr>
            <w:tcW w:type="dxa" w:w="4320"/>
          </w:tcPr>
          <w:p>
            <w:r>
              <w:t>Зачем в проекте</w:t>
            </w:r>
          </w:p>
        </w:tc>
      </w:tr>
      <w:tr>
        <w:tc>
          <w:tcPr>
            <w:tcW w:type="dxa" w:w="4320"/>
          </w:tcPr>
          <w:p>
            <w:r>
              <w:t>Python 3.12</w:t>
            </w:r>
          </w:p>
        </w:tc>
        <w:tc>
          <w:tcPr>
            <w:tcW w:type="dxa" w:w="4320"/>
          </w:tcPr>
          <w:p>
            <w:r>
              <w:t>Основной язык. Версия 3.12 — для современного синтаксиса типов и улучшенной производительности.</w:t>
            </w:r>
          </w:p>
        </w:tc>
      </w:tr>
      <w:tr>
        <w:tc>
          <w:tcPr>
            <w:tcW w:type="dxa" w:w="4320"/>
          </w:tcPr>
          <w:p>
            <w:r>
              <w:t>FastAPI 0.110</w:t>
            </w:r>
          </w:p>
        </w:tc>
        <w:tc>
          <w:tcPr>
            <w:tcW w:type="dxa" w:w="4320"/>
          </w:tcPr>
          <w:p>
            <w:r>
              <w:t>Веб-фреймворк бэкенда. Async, авто-OpenAPI, валидация через Pydantic.</w:t>
            </w:r>
          </w:p>
        </w:tc>
      </w:tr>
      <w:tr>
        <w:tc>
          <w:tcPr>
            <w:tcW w:type="dxa" w:w="4320"/>
          </w:tcPr>
          <w:p>
            <w:r>
              <w:t>Uvicorn</w:t>
            </w:r>
          </w:p>
        </w:tc>
        <w:tc>
          <w:tcPr>
            <w:tcW w:type="dxa" w:w="4320"/>
          </w:tcPr>
          <w:p>
            <w:r>
              <w:t>Сервер, который запускает FastAPI-приложение и принимает HTTP.</w:t>
            </w:r>
          </w:p>
        </w:tc>
      </w:tr>
      <w:tr>
        <w:tc>
          <w:tcPr>
            <w:tcW w:type="dxa" w:w="4320"/>
          </w:tcPr>
          <w:p>
            <w:r>
              <w:t>aiogram 3.13</w:t>
            </w:r>
          </w:p>
        </w:tc>
        <w:tc>
          <w:tcPr>
            <w:tcW w:type="dxa" w:w="4320"/>
          </w:tcPr>
          <w:p>
            <w:r>
              <w:t>Async-фреймворк для Telegram-бота. Современный, активно развивается.</w:t>
            </w:r>
          </w:p>
        </w:tc>
      </w:tr>
      <w:tr>
        <w:tc>
          <w:tcPr>
            <w:tcW w:type="dxa" w:w="4320"/>
          </w:tcPr>
          <w:p>
            <w:r>
              <w:t>SQLAlchemy 2.0</w:t>
            </w:r>
          </w:p>
        </w:tc>
        <w:tc>
          <w:tcPr>
            <w:tcW w:type="dxa" w:w="4320"/>
          </w:tcPr>
          <w:p>
            <w:r>
              <w:t>ORM: работаем с БД через Python-объекты, а не через ручной SQL.</w:t>
            </w:r>
          </w:p>
        </w:tc>
      </w:tr>
      <w:tr>
        <w:tc>
          <w:tcPr>
            <w:tcW w:type="dxa" w:w="4320"/>
          </w:tcPr>
          <w:p>
            <w:r>
              <w:t>Alembic</w:t>
            </w:r>
          </w:p>
        </w:tc>
        <w:tc>
          <w:tcPr>
            <w:tcW w:type="dxa" w:w="4320"/>
          </w:tcPr>
          <w:p>
            <w:r>
              <w:t>Версионирование структуры БД. 9 миграций.</w:t>
            </w:r>
          </w:p>
        </w:tc>
      </w:tr>
      <w:tr>
        <w:tc>
          <w:tcPr>
            <w:tcW w:type="dxa" w:w="4320"/>
          </w:tcPr>
          <w:p>
            <w:r>
              <w:t>SQLite</w:t>
            </w:r>
          </w:p>
        </w:tc>
        <w:tc>
          <w:tcPr>
            <w:tcW w:type="dxa" w:w="4320"/>
          </w:tcPr>
          <w:p>
            <w:r>
              <w:t>Встроенная файловая БД для разработки — ничего настраивать не надо.</w:t>
            </w:r>
          </w:p>
        </w:tc>
      </w:tr>
      <w:tr>
        <w:tc>
          <w:tcPr>
            <w:tcW w:type="dxa" w:w="4320"/>
          </w:tcPr>
          <w:p>
            <w:r>
              <w:t>PostgreSQL + pgvector</w:t>
            </w:r>
          </w:p>
        </w:tc>
        <w:tc>
          <w:tcPr>
            <w:tcW w:type="dxa" w:w="4320"/>
          </w:tcPr>
          <w:p>
            <w:r>
              <w:t>Прод-вариант БД. pgvector — расширение для векторного поиска прямо в БД.</w:t>
            </w:r>
          </w:p>
        </w:tc>
      </w:tr>
      <w:tr>
        <w:tc>
          <w:tcPr>
            <w:tcW w:type="dxa" w:w="4320"/>
          </w:tcPr>
          <w:p>
            <w:r>
              <w:t>LangGraph 0.2</w:t>
            </w:r>
          </w:p>
        </w:tc>
        <w:tc>
          <w:tcPr>
            <w:tcW w:type="dxa" w:w="4320"/>
          </w:tcPr>
          <w:p>
            <w:r>
              <w:t>Оркестрация AI-агентов в виде графов. Используется в Copilot.</w:t>
            </w:r>
          </w:p>
        </w:tc>
      </w:tr>
      <w:tr>
        <w:tc>
          <w:tcPr>
            <w:tcW w:type="dxa" w:w="4320"/>
          </w:tcPr>
          <w:p>
            <w:r>
              <w:t>langchain-groq</w:t>
            </w:r>
          </w:p>
        </w:tc>
        <w:tc>
          <w:tcPr>
            <w:tcW w:type="dxa" w:w="4320"/>
          </w:tcPr>
          <w:p>
            <w:r>
              <w:t>Клиент к Groq Cloud для вызова LLM.</w:t>
            </w:r>
          </w:p>
        </w:tc>
      </w:tr>
      <w:tr>
        <w:tc>
          <w:tcPr>
            <w:tcW w:type="dxa" w:w="4320"/>
          </w:tcPr>
          <w:p>
            <w:r>
              <w:t>Groq LLM (Llama 3.3 70B)</w:t>
            </w:r>
          </w:p>
        </w:tc>
        <w:tc>
          <w:tcPr>
            <w:tcW w:type="dxa" w:w="4320"/>
          </w:tcPr>
          <w:p>
            <w:r>
              <w:t>Основная LLM-модель. Очень быстрая, бесплатный план.</w:t>
            </w:r>
          </w:p>
        </w:tc>
      </w:tr>
      <w:tr>
        <w:tc>
          <w:tcPr>
            <w:tcW w:type="dxa" w:w="4320"/>
          </w:tcPr>
          <w:p>
            <w:r>
              <w:t>Llama 3.1 8B (fallback)</w:t>
            </w:r>
          </w:p>
        </w:tc>
        <w:tc>
          <w:tcPr>
            <w:tcW w:type="dxa" w:w="4320"/>
          </w:tcPr>
          <w:p>
            <w:r>
              <w:t>Резервная модель — используется при rate-limit на основной.</w:t>
            </w:r>
          </w:p>
        </w:tc>
      </w:tr>
      <w:tr>
        <w:tc>
          <w:tcPr>
            <w:tcW w:type="dxa" w:w="4320"/>
          </w:tcPr>
          <w:p>
            <w:r>
              <w:t>sentence-transformers 2.7</w:t>
            </w:r>
          </w:p>
        </w:tc>
        <w:tc>
          <w:tcPr>
            <w:tcW w:type="dxa" w:w="4320"/>
          </w:tcPr>
          <w:p>
            <w:r>
              <w:t>Модель для эмбеддингов. Многоязычная MiniLM, 384 измерения.</w:t>
            </w:r>
          </w:p>
        </w:tc>
      </w:tr>
      <w:tr>
        <w:tc>
          <w:tcPr>
            <w:tcW w:type="dxa" w:w="4320"/>
          </w:tcPr>
          <w:p>
            <w:r>
              <w:t>APScheduler 3.10</w:t>
            </w:r>
          </w:p>
        </w:tc>
        <w:tc>
          <w:tcPr>
            <w:tcW w:type="dxa" w:w="4320"/>
          </w:tcPr>
          <w:p>
            <w:r>
              <w:t>Планировщик задач по расписанию (дайджест, ingestion).</w:t>
            </w:r>
          </w:p>
        </w:tc>
      </w:tr>
      <w:tr>
        <w:tc>
          <w:tcPr>
            <w:tcW w:type="dxa" w:w="4320"/>
          </w:tcPr>
          <w:p>
            <w:r>
              <w:t>BeautifulSoup 4 + lxml</w:t>
            </w:r>
          </w:p>
        </w:tc>
        <w:tc>
          <w:tcPr>
            <w:tcW w:type="dxa" w:w="4320"/>
          </w:tcPr>
          <w:p>
            <w:r>
              <w:t>Парсинг HTML с сайтов (Habr, Telegram web-preview).</w:t>
            </w:r>
          </w:p>
        </w:tc>
      </w:tr>
      <w:tr>
        <w:tc>
          <w:tcPr>
            <w:tcW w:type="dxa" w:w="4320"/>
          </w:tcPr>
          <w:p>
            <w:r>
              <w:t>feedparser</w:t>
            </w:r>
          </w:p>
        </w:tc>
        <w:tc>
          <w:tcPr>
            <w:tcW w:type="dxa" w:w="4320"/>
          </w:tcPr>
          <w:p>
            <w:r>
              <w:t>Парсинг RSS/Atom-фидов.</w:t>
            </w:r>
          </w:p>
        </w:tc>
      </w:tr>
      <w:tr>
        <w:tc>
          <w:tcPr>
            <w:tcW w:type="dxa" w:w="4320"/>
          </w:tcPr>
          <w:p>
            <w:r>
              <w:t>httpx</w:t>
            </w:r>
          </w:p>
        </w:tc>
        <w:tc>
          <w:tcPr>
            <w:tcW w:type="dxa" w:w="4320"/>
          </w:tcPr>
          <w:p>
            <w:r>
              <w:t>Async HTTP-клиент. Используется ботом и парсерами.</w:t>
            </w:r>
          </w:p>
        </w:tc>
      </w:tr>
      <w:tr>
        <w:tc>
          <w:tcPr>
            <w:tcW w:type="dxa" w:w="4320"/>
          </w:tcPr>
          <w:p>
            <w:r>
              <w:t>Pydantic 2</w:t>
            </w:r>
          </w:p>
        </w:tc>
        <w:tc>
          <w:tcPr>
            <w:tcW w:type="dxa" w:w="4320"/>
          </w:tcPr>
          <w:p>
            <w:r>
              <w:t>Валидация данных: входящие запросы, JSON от LLM.</w:t>
            </w:r>
          </w:p>
        </w:tc>
      </w:tr>
      <w:tr>
        <w:tc>
          <w:tcPr>
            <w:tcW w:type="dxa" w:w="4320"/>
          </w:tcPr>
          <w:p>
            <w:r>
              <w:t>Pydantic-settings</w:t>
            </w:r>
          </w:p>
        </w:tc>
        <w:tc>
          <w:tcPr>
            <w:tcW w:type="dxa" w:w="4320"/>
          </w:tcPr>
          <w:p>
            <w:r>
              <w:t>Загрузка настроек из .env-файла.</w:t>
            </w:r>
          </w:p>
        </w:tc>
      </w:tr>
      <w:tr>
        <w:tc>
          <w:tcPr>
            <w:tcW w:type="dxa" w:w="4320"/>
          </w:tcPr>
          <w:p>
            <w:r>
              <w:t>pytest 8.2</w:t>
            </w:r>
          </w:p>
        </w:tc>
        <w:tc>
          <w:tcPr>
            <w:tcW w:type="dxa" w:w="4320"/>
          </w:tcPr>
          <w:p>
            <w:r>
              <w:t>Тесты — 170 штук.</w:t>
            </w:r>
          </w:p>
        </w:tc>
      </w:tr>
      <w:tr>
        <w:tc>
          <w:tcPr>
            <w:tcW w:type="dxa" w:w="4320"/>
          </w:tcPr>
          <w:p>
            <w:r>
              <w:t>ruff</w:t>
            </w:r>
          </w:p>
        </w:tc>
        <w:tc>
          <w:tcPr>
            <w:tcW w:type="dxa" w:w="4320"/>
          </w:tcPr>
          <w:p>
            <w:r>
              <w:t>Линтер: проверка стиля и поиск ошибок.</w:t>
            </w:r>
          </w:p>
        </w:tc>
      </w:tr>
      <w:tr>
        <w:tc>
          <w:tcPr>
            <w:tcW w:type="dxa" w:w="4320"/>
          </w:tcPr>
          <w:p>
            <w:r>
              <w:t>mypy</w:t>
            </w:r>
          </w:p>
        </w:tc>
        <w:tc>
          <w:tcPr>
            <w:tcW w:type="dxa" w:w="4320"/>
          </w:tcPr>
          <w:p>
            <w:r>
              <w:t>Статическая проверка типов.</w:t>
            </w:r>
          </w:p>
        </w:tc>
      </w:tr>
      <w:tr>
        <w:tc>
          <w:tcPr>
            <w:tcW w:type="dxa" w:w="4320"/>
          </w:tcPr>
          <w:p>
            <w:r>
              <w:t>Docker + docker-compose</w:t>
            </w:r>
          </w:p>
        </w:tc>
        <w:tc>
          <w:tcPr>
            <w:tcW w:type="dxa" w:w="4320"/>
          </w:tcPr>
          <w:p>
            <w:r>
              <w:t>Упаковка и запуск трёх сервисов одной командой.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3A68"/>
        </w:rPr>
        <w:t>5. Структура базы данных — что и зачем хранится</w:t>
      </w:r>
    </w:p>
    <w:p>
      <w:r>
        <w:rPr>
          <w:b w:val="0"/>
          <w:i w:val="0"/>
        </w:rPr>
        <w:t>Если откроете /admin/ или ткнёте в SQLite-файл через DBeaver, увидите 12 таблиц. Вот что в каждой и зачем она нужна.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Таблица</w:t>
            </w:r>
          </w:p>
        </w:tc>
        <w:tc>
          <w:tcPr>
            <w:tcW w:type="dxa" w:w="4320"/>
          </w:tcPr>
          <w:p>
            <w:r>
              <w:t>Что хранится и зачем</w:t>
            </w:r>
          </w:p>
        </w:tc>
      </w:tr>
      <w:tr>
        <w:tc>
          <w:tcPr>
            <w:tcW w:type="dxa" w:w="4320"/>
          </w:tcPr>
          <w:p>
            <w:r>
              <w:t>users</w:t>
            </w:r>
          </w:p>
        </w:tc>
        <w:tc>
          <w:tcPr>
            <w:tcW w:type="dxa" w:w="4320"/>
          </w:tcPr>
          <w:p>
            <w:r>
              <w:t>Пользователи бота. Telegram ID, имя, предпочитаемый формат (online/offline), город, словарь тем с весами (topic_weights в JSON), эмбеддинг профиля, флаг подписки на дайджест.</w:t>
            </w:r>
          </w:p>
        </w:tc>
      </w:tr>
      <w:tr>
        <w:tc>
          <w:tcPr>
            <w:tcW w:type="dxa" w:w="4320"/>
          </w:tcPr>
          <w:p>
            <w:r>
              <w:t>events</w:t>
            </w:r>
          </w:p>
        </w:tc>
        <w:tc>
          <w:tcPr>
            <w:tcW w:type="dxa" w:w="4320"/>
          </w:tcPr>
          <w:p>
            <w:r>
              <w:t>Нормализованные события. Название, описание, формат, город, уровень, дата, тематический summary, эмбеддинг, tech_stack, seniority, quality/hype scores.</w:t>
            </w:r>
          </w:p>
        </w:tc>
      </w:tr>
      <w:tr>
        <w:tc>
          <w:tcPr>
            <w:tcW w:type="dxa" w:w="4320"/>
          </w:tcPr>
          <w:p>
            <w:r>
              <w:t>raw_events</w:t>
            </w:r>
          </w:p>
        </w:tc>
        <w:tc>
          <w:tcPr>
            <w:tcW w:type="dxa" w:w="4320"/>
          </w:tcPr>
          <w:p>
            <w:r>
              <w:t>Сырые события до нормализации. Хранят оригинальный текст и статус: raw, normalized, non_it, failed.</w:t>
            </w:r>
          </w:p>
        </w:tc>
      </w:tr>
      <w:tr>
        <w:tc>
          <w:tcPr>
            <w:tcW w:type="dxa" w:w="4320"/>
          </w:tcPr>
          <w:p>
            <w:r>
              <w:t>topics</w:t>
            </w:r>
          </w:p>
        </w:tc>
        <w:tc>
          <w:tcPr>
            <w:tcW w:type="dxa" w:w="4320"/>
          </w:tcPr>
          <w:p>
            <w:r>
              <w:t>Справочник тем: код (ai_ml, backend, devops...) и человеческое название. Динамически расширяется новыми темами из источников.</w:t>
            </w:r>
          </w:p>
        </w:tc>
      </w:tr>
      <w:tr>
        <w:tc>
          <w:tcPr>
            <w:tcW w:type="dxa" w:w="4320"/>
          </w:tcPr>
          <w:p>
            <w:r>
              <w:t>user_topics / event_topics</w:t>
            </w:r>
          </w:p>
        </w:tc>
        <w:tc>
          <w:tcPr>
            <w:tcW w:type="dxa" w:w="4320"/>
          </w:tcPr>
          <w:p>
            <w:r>
              <w:t>Связи многие-ко-многим: какие темы выбрал пользователь и какие темы у события.</w:t>
            </w:r>
          </w:p>
        </w:tc>
      </w:tr>
      <w:tr>
        <w:tc>
          <w:tcPr>
            <w:tcW w:type="dxa" w:w="4320"/>
          </w:tcPr>
          <w:p>
            <w:r>
              <w:t>interactions</w:t>
            </w:r>
          </w:p>
        </w:tc>
        <w:tc>
          <w:tcPr>
            <w:tcW w:type="dxa" w:w="4320"/>
          </w:tcPr>
          <w:p>
            <w:r>
              <w:t>Все действия пользователя по событиям: like / dislike / save. С timestamp. Это основная история для аналитики и обучения.</w:t>
            </w:r>
          </w:p>
        </w:tc>
      </w:tr>
      <w:tr>
        <w:tc>
          <w:tcPr>
            <w:tcW w:type="dxa" w:w="4320"/>
          </w:tcPr>
          <w:p>
            <w:r>
              <w:t>user_topic_stats</w:t>
            </w:r>
          </w:p>
        </w:tc>
        <w:tc>
          <w:tcPr>
            <w:tcW w:type="dxa" w:w="4320"/>
          </w:tcPr>
          <w:p>
            <w:r>
              <w:t>Bayesian-статистика по парам (юзер, тема): alpha (положительные сигналы) и beta (отрицательные). Используются для Thompson sampling.</w:t>
            </w:r>
          </w:p>
        </w:tc>
      </w:tr>
      <w:tr>
        <w:tc>
          <w:tcPr>
            <w:tcW w:type="dxa" w:w="4320"/>
          </w:tcPr>
          <w:p>
            <w:r>
              <w:t>user_skill_profiles</w:t>
            </w:r>
          </w:p>
        </w:tc>
        <w:tc>
          <w:tcPr>
            <w:tcW w:type="dxa" w:w="4320"/>
          </w:tcPr>
          <w:p>
            <w:r>
              <w:t>Расширенный профиль: текущая роль, целевая роль, текущие скиллы, целевые скиллы, цели, горизонт обучения. Заполняется через cold-start /bio.</w:t>
            </w:r>
          </w:p>
        </w:tc>
      </w:tr>
      <w:tr>
        <w:tc>
          <w:tcPr>
            <w:tcW w:type="dxa" w:w="4320"/>
          </w:tcPr>
          <w:p>
            <w:r>
              <w:t>user_bandit_states</w:t>
            </w:r>
          </w:p>
        </w:tc>
        <w:tc>
          <w:tcPr>
            <w:tcW w:type="dxa" w:w="4320"/>
          </w:tcPr>
          <w:p>
            <w:r>
              <w:t>Состояние LinUCB-бандита для каждого пользователя: матрица A (d×d) и вектор b. Обновляется online при каждом feedback.</w:t>
            </w:r>
          </w:p>
        </w:tc>
      </w:tr>
      <w:tr>
        <w:tc>
          <w:tcPr>
            <w:tcW w:type="dxa" w:w="4320"/>
          </w:tcPr>
          <w:p>
            <w:r>
              <w:t>user_memories</w:t>
            </w:r>
          </w:p>
        </w:tc>
        <w:tc>
          <w:tcPr>
            <w:tcW w:type="dxa" w:w="4320"/>
          </w:tcPr>
          <w:p>
            <w:r>
              <w:t>Долговременная память: структурированные заметки про вкусы и цели пользователя, salience от 1 до 10, эмбеддинги для семантического recall.</w:t>
            </w:r>
          </w:p>
        </w:tc>
      </w:tr>
      <w:tr>
        <w:tc>
          <w:tcPr>
            <w:tcW w:type="dxa" w:w="4320"/>
          </w:tcPr>
          <w:p>
            <w:r>
              <w:t>copilot_sessions</w:t>
            </w:r>
          </w:p>
        </w:tc>
        <w:tc>
          <w:tcPr>
            <w:tcW w:type="dxa" w:w="4320"/>
          </w:tcPr>
          <w:p>
            <w:r>
              <w:t>Мульти-туровая история диалогов с AI-копилотом: список сообщений user/assistant в JSON, времена, флаг закрытия сессии.</w:t>
            </w:r>
          </w:p>
        </w:tc>
      </w:tr>
      <w:tr>
        <w:tc>
          <w:tcPr>
            <w:tcW w:type="dxa" w:w="4320"/>
          </w:tcPr>
          <w:p>
            <w:r>
              <w:t>alembic_version</w:t>
            </w:r>
          </w:p>
        </w:tc>
        <w:tc>
          <w:tcPr>
            <w:tcW w:type="dxa" w:w="4320"/>
          </w:tcPr>
          <w:p>
            <w:r>
              <w:t>Служебная таблица Alembic: какая версия миграций сейчас накачена.</w:t>
            </w:r>
          </w:p>
        </w:tc>
      </w:tr>
    </w:tbl>
    <w:p>
      <w:pPr>
        <w:pStyle w:val="Heading3"/>
      </w:pPr>
      <w:r>
        <w:rPr>
          <w:color w:val="3B6EA8"/>
        </w:rPr>
        <w:t>Как объяснить структуру преподавателю</w:t>
      </w:r>
    </w:p>
    <w:p>
      <w:r>
        <w:rPr>
          <w:b w:val="0"/>
          <w:i w:val="0"/>
        </w:rPr>
        <w:t>«У меня нормализованная реляционная схема: статичные данные (users, events) — в отдельных таблицах, многие-ко-многим связи через user_topics/event_topics. Все feedback-сигналы — в interactions. Поверх — пять таблиц для AI-надстройки: Bayesian-статистика по темам, skill-профиль, состояние бандита, долговременная память и история диалогов с копилотом. Структура версионирована через Alembic, 9 миграций».</w:t>
      </w:r>
    </w:p>
    <w:p>
      <w:r>
        <w:br w:type="page"/>
      </w:r>
    </w:p>
    <w:p>
      <w:pPr>
        <w:pStyle w:val="Heading1"/>
      </w:pPr>
      <w:r>
        <w:rPr>
          <w:color w:val="1F3A68"/>
        </w:rPr>
        <w:t>6. Как работает рекомендация — пошагово</w:t>
      </w:r>
    </w:p>
    <w:p>
      <w:r>
        <w:rPr>
          <w:b w:val="0"/>
          <w:i w:val="0"/>
        </w:rPr>
        <w:t>Это ключевой раздел: преподаватель почти наверняка спросит «а как у тебя рекомендации устроены». Здесь — полный путь от нажатия /recommend до карточки.</w:t>
      </w:r>
    </w:p>
    <w:p>
      <w:pPr>
        <w:pStyle w:val="Heading2"/>
      </w:pPr>
      <w:r>
        <w:rPr>
          <w:color w:val="2C5582"/>
        </w:rPr>
        <w:t>6.1. Что происходит, когда пользователь нажимает /recommend</w:t>
      </w:r>
    </w:p>
    <w:p>
      <w:pPr>
        <w:pStyle w:val="ListNumber"/>
      </w:pPr>
      <w:r>
        <w:t>Telegram отправляет команду «/recommend» нашему боту.</w:t>
      </w:r>
    </w:p>
    <w:p>
      <w:pPr>
        <w:pStyle w:val="ListNumber"/>
      </w:pPr>
      <w:r>
        <w:t>Бот делает HTTP-запрос: GET /recommendations/{telegram_id} к нашему API.</w:t>
      </w:r>
    </w:p>
    <w:p>
      <w:pPr>
        <w:pStyle w:val="ListNumber"/>
      </w:pPr>
      <w:r>
        <w:t>API находит пользователя в БД, читает его профиль (темы, формат, город, веса тем, history).</w:t>
      </w:r>
    </w:p>
    <w:p>
      <w:pPr>
        <w:pStyle w:val="ListNumber"/>
      </w:pPr>
      <w:r>
        <w:t>API вытаскивает из БД ВСЕ актуальные события и для каждого считает hybrid_score (сумму 9 компонент). Это занимает ~0.4 секунды благодаря тому, что эмбеддинги событий заранее посчитаны и закэшированы.</w:t>
      </w:r>
    </w:p>
    <w:p>
      <w:pPr>
        <w:pStyle w:val="ListNumber"/>
      </w:pPr>
      <w:r>
        <w:t>Список сортируется по score. Поверх применяется MMR-диверсификация — чтобы в топе не было 5 одинаковых тем.</w:t>
      </w:r>
    </w:p>
    <w:p>
      <w:pPr>
        <w:pStyle w:val="ListNumber"/>
      </w:pPr>
      <w:r>
        <w:t>API возвращает боту JSON с топ-N событий. У каждого: title, description, score, score_breakdown (расшифровка по компонентам), explanation (текстовое объяснение).</w:t>
      </w:r>
    </w:p>
    <w:p>
      <w:pPr>
        <w:pStyle w:val="ListNumber"/>
      </w:pPr>
      <w:r>
        <w:t>Бот форматирует первое событие в карточку с inline-кнопками 👍 / 👎 / ⭐ / «Похожие» / «Следующее» и компактной строкой «💡 Почему» (топ-3 компоненты).</w:t>
      </w:r>
    </w:p>
    <w:p>
      <w:pPr>
        <w:pStyle w:val="Heading2"/>
      </w:pPr>
      <w:r>
        <w:rPr>
          <w:color w:val="2C5582"/>
        </w:rPr>
        <w:t>6.2. Девять компонент hybrid-скоринга</w:t>
      </w:r>
    </w:p>
    <w:p>
      <w:r>
        <w:rPr>
          <w:b w:val="0"/>
          <w:i w:val="0"/>
        </w:rPr>
        <w:t>Каждый компонент — отдельная функция в app/recommender/hybrid.py. Каждый возвращает число (вклад) или None если сигнал не сработал. Итог — взвешенная сумма.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Компонент</w:t>
            </w:r>
          </w:p>
        </w:tc>
        <w:tc>
          <w:tcPr>
            <w:tcW w:type="dxa" w:w="2880"/>
          </w:tcPr>
          <w:p>
            <w:r>
              <w:t>Что считает</w:t>
            </w:r>
          </w:p>
        </w:tc>
        <w:tc>
          <w:tcPr>
            <w:tcW w:type="dxa" w:w="2880"/>
          </w:tcPr>
          <w:p>
            <w:r>
              <w:t>Что в карточке</w:t>
            </w:r>
          </w:p>
        </w:tc>
      </w:tr>
      <w:tr>
        <w:tc>
          <w:tcPr>
            <w:tcW w:type="dxa" w:w="2880"/>
          </w:tcPr>
          <w:p>
            <w:r>
              <w:t>1. rule</w:t>
            </w:r>
          </w:p>
        </w:tc>
        <w:tc>
          <w:tcPr>
            <w:tcW w:type="dxa" w:w="2880"/>
          </w:tcPr>
          <w:p>
            <w:r>
              <w:t>Совпадение тем + формат + город. Базовый сигнал.</w:t>
            </w:r>
          </w:p>
        </w:tc>
        <w:tc>
          <w:tcPr>
            <w:tcW w:type="dxa" w:w="2880"/>
          </w:tcPr>
          <w:p>
            <w:r>
              <w:t>«темы+X.X» в строке «Почему»</w:t>
            </w:r>
          </w:p>
        </w:tc>
      </w:tr>
      <w:tr>
        <w:tc>
          <w:tcPr>
            <w:tcW w:type="dxa" w:w="2880"/>
          </w:tcPr>
          <w:p>
            <w:r>
              <w:t>2. cosine</w:t>
            </w:r>
          </w:p>
        </w:tc>
        <w:tc>
          <w:tcPr>
            <w:tcW w:type="dxa" w:w="2880"/>
          </w:tcPr>
          <w:p>
            <w:r>
              <w:t>Косинусная близость эмбеддинга профиля и эмбеддинга события.</w:t>
            </w:r>
          </w:p>
        </w:tc>
        <w:tc>
          <w:tcPr>
            <w:tcW w:type="dxa" w:w="2880"/>
          </w:tcPr>
          <w:p>
            <w:r>
              <w:t>«смысл+X.X»</w:t>
            </w:r>
          </w:p>
        </w:tc>
      </w:tr>
      <w:tr>
        <w:tc>
          <w:tcPr>
            <w:tcW w:type="dxa" w:w="2880"/>
          </w:tcPr>
          <w:p>
            <w:r>
              <w:t>3. bayesian</w:t>
            </w:r>
          </w:p>
        </w:tc>
        <w:tc>
          <w:tcPr>
            <w:tcW w:type="dxa" w:w="2880"/>
          </w:tcPr>
          <w:p>
            <w:r>
              <w:t>Thompson sampling из Beta(alpha, beta) по темам пользователя.</w:t>
            </w:r>
          </w:p>
        </w:tc>
        <w:tc>
          <w:tcPr>
            <w:tcW w:type="dxa" w:w="2880"/>
          </w:tcPr>
          <w:p>
            <w:r>
              <w:t>«история+X.X»</w:t>
            </w:r>
          </w:p>
        </w:tc>
      </w:tr>
      <w:tr>
        <w:tc>
          <w:tcPr>
            <w:tcW w:type="dxa" w:w="2880"/>
          </w:tcPr>
          <w:p>
            <w:r>
              <w:t>4. quality</w:t>
            </w:r>
          </w:p>
        </w:tc>
        <w:tc>
          <w:tcPr>
            <w:tcW w:type="dxa" w:w="2880"/>
          </w:tcPr>
          <w:p>
            <w:r>
              <w:t>Оценка качества события (1-10) от LLM при нормализации.</w:t>
            </w:r>
          </w:p>
        </w:tc>
        <w:tc>
          <w:tcPr>
            <w:tcW w:type="dxa" w:w="2880"/>
          </w:tcPr>
          <w:p>
            <w:r>
              <w:t>«качество+X.X»</w:t>
            </w:r>
          </w:p>
        </w:tc>
      </w:tr>
      <w:tr>
        <w:tc>
          <w:tcPr>
            <w:tcW w:type="dxa" w:w="2880"/>
          </w:tcPr>
          <w:p>
            <w:r>
              <w:t>5. hype</w:t>
            </w:r>
          </w:p>
        </w:tc>
        <w:tc>
          <w:tcPr>
            <w:tcW w:type="dxa" w:w="2880"/>
          </w:tcPr>
          <w:p>
            <w:r>
              <w:t>Оценка хайповости (1-10): известные спикеры, big tech и т.п.</w:t>
            </w:r>
          </w:p>
        </w:tc>
        <w:tc>
          <w:tcPr>
            <w:tcW w:type="dxa" w:w="2880"/>
          </w:tcPr>
          <w:p>
            <w:r>
              <w:t>«хайп+X.X»</w:t>
            </w:r>
          </w:p>
        </w:tc>
      </w:tr>
      <w:tr>
        <w:tc>
          <w:tcPr>
            <w:tcW w:type="dxa" w:w="2880"/>
          </w:tcPr>
          <w:p>
            <w:r>
              <w:t>6. freshness</w:t>
            </w:r>
          </w:p>
        </w:tc>
        <w:tc>
          <w:tcPr>
            <w:tcW w:type="dxa" w:w="2880"/>
          </w:tcPr>
          <w:p>
            <w:r>
              <w:t>Экспоненциальный decay по дате события. Чем дальше — тем меньше.</w:t>
            </w:r>
          </w:p>
        </w:tc>
        <w:tc>
          <w:tcPr>
            <w:tcW w:type="dxa" w:w="2880"/>
          </w:tcPr>
          <w:p>
            <w:r>
              <w:t>«свежесть+X.X»</w:t>
            </w:r>
          </w:p>
        </w:tc>
      </w:tr>
      <w:tr>
        <w:tc>
          <w:tcPr>
            <w:tcW w:type="dxa" w:w="2880"/>
          </w:tcPr>
          <w:p>
            <w:r>
              <w:t>7. skill_gap</w:t>
            </w:r>
          </w:p>
        </w:tc>
        <w:tc>
          <w:tcPr>
            <w:tcW w:type="dxa" w:w="2880"/>
          </w:tcPr>
          <w:p>
            <w:r>
              <w:t>Пересечение target_skills пользователя с tech_stack события.</w:t>
            </w:r>
          </w:p>
        </w:tc>
        <w:tc>
          <w:tcPr>
            <w:tcW w:type="dxa" w:w="2880"/>
          </w:tcPr>
          <w:p>
            <w:r>
              <w:t>«под скиллы+X.X»</w:t>
            </w:r>
          </w:p>
        </w:tc>
      </w:tr>
      <w:tr>
        <w:tc>
          <w:tcPr>
            <w:tcW w:type="dxa" w:w="2880"/>
          </w:tcPr>
          <w:p>
            <w:r>
              <w:t>8. bandit</w:t>
            </w:r>
          </w:p>
        </w:tc>
        <w:tc>
          <w:tcPr>
            <w:tcW w:type="dxa" w:w="2880"/>
          </w:tcPr>
          <w:p>
            <w:r>
              <w:t>LinUCB-сигнал: учитывает индивидуальный контекст пользователя.</w:t>
            </w:r>
          </w:p>
        </w:tc>
        <w:tc>
          <w:tcPr>
            <w:tcW w:type="dxa" w:w="2880"/>
          </w:tcPr>
          <w:p>
            <w:r>
              <w:t>«бандит+X.X»</w:t>
            </w:r>
          </w:p>
        </w:tc>
      </w:tr>
      <w:tr>
        <w:tc>
          <w:tcPr>
            <w:tcW w:type="dxa" w:w="2880"/>
          </w:tcPr>
          <w:p>
            <w:r>
              <w:t>9. gnn</w:t>
            </w:r>
          </w:p>
        </w:tc>
        <w:tc>
          <w:tcPr>
            <w:tcW w:type="dxa" w:w="2880"/>
          </w:tcPr>
          <w:p>
            <w:r>
              <w:t>LightGCN коллаборативный сигнал. По умолчанию выключен.</w:t>
            </w:r>
          </w:p>
        </w:tc>
        <w:tc>
          <w:tcPr>
            <w:tcW w:type="dxa" w:w="2880"/>
          </w:tcPr>
          <w:p>
            <w:r>
              <w:t>«соседи+X.X» (если включен)</w:t>
            </w:r>
          </w:p>
        </w:tc>
      </w:tr>
    </w:tbl>
    <w:p>
      <w:pPr>
        <w:pStyle w:val="Heading2"/>
      </w:pPr>
      <w:r>
        <w:rPr>
          <w:color w:val="2C5582"/>
        </w:rPr>
        <w:t>6.3. Что происходит, когда пользователь нажимает 👍 (лайк)</w:t>
      </w:r>
    </w:p>
    <w:p>
      <w:pPr>
        <w:pStyle w:val="ListNumber"/>
      </w:pPr>
      <w:r>
        <w:t>Бот шлёт POST /recommendations/interactions с action=like.</w:t>
      </w:r>
    </w:p>
    <w:p>
      <w:pPr>
        <w:pStyle w:val="ListNumber"/>
      </w:pPr>
      <w:r>
        <w:t>API создаёт запись в таблице interactions.</w:t>
      </w:r>
    </w:p>
    <w:p>
      <w:pPr>
        <w:pStyle w:val="ListNumber"/>
      </w:pPr>
      <w:r>
        <w:t>Параллельно обновляются ЧЕТЫРЕ подсистемы одновременно:</w:t>
      </w:r>
    </w:p>
    <w:p>
      <w:pPr>
        <w:pStyle w:val="ListBullet"/>
      </w:pPr>
      <w:r>
        <w:t>topic_weights в users — +3 к каждой теме события</w:t>
      </w:r>
    </w:p>
    <w:p>
      <w:pPr>
        <w:pStyle w:val="ListBullet"/>
      </w:pPr>
      <w:r>
        <w:t>Bayesian-статистика в user_topic_stats — alpha += 3</w:t>
      </w:r>
    </w:p>
    <w:p>
      <w:pPr>
        <w:pStyle w:val="ListBullet"/>
      </w:pPr>
      <w:r>
        <w:t>LinUCB-состояние в user_bandit_states — матрица A и вектор b обновляются</w:t>
      </w:r>
    </w:p>
    <w:p>
      <w:pPr>
        <w:pStyle w:val="ListBullet"/>
      </w:pPr>
      <w:r>
        <w:t>long-term memory (опционально, если LLM считает событие нетривиальным)</w:t>
      </w:r>
    </w:p>
    <w:p>
      <w:pPr>
        <w:pStyle w:val="ListNumber"/>
      </w:pPr>
      <w:r>
        <w:t>Бот перерисовывает карточку: на кнопке «Интересно» появляется ✅, чтобы пользователь видел, что лайк зафиксирован.</w:t>
      </w:r>
    </w:p>
    <w:p>
      <w:pPr>
        <w:pStyle w:val="ListNumber"/>
      </w:pPr>
      <w:r>
        <w:t>Если пользователь нажмёт ещё раз — toggle off (откат во всех 4 подсистемах).</w:t>
      </w:r>
    </w:p>
    <w:p>
      <w:pPr>
        <w:pStyle w:val="Heading2"/>
      </w:pPr>
      <w:r>
        <w:rPr>
          <w:color w:val="2C5582"/>
        </w:rPr>
        <w:t>6.4. Команда /undo — почему это нетривиально</w:t>
      </w:r>
    </w:p>
    <w:p>
      <w:r>
        <w:rPr>
          <w:b w:val="0"/>
          <w:i w:val="0"/>
        </w:rPr>
        <w:t>В классических рекомендательных системах бандит «не умеет забывать»: если ты лайкнул случайно, эта информация навсегда смещает алгоритм. У нас /undo откатывает последний фидбэк во ВСЕХ четырёх подсистемах: topic_weights, Bayesian alpha/beta, LinUCB A и b, плюс удаляет запись из interactions. Это инженерно сложно (нужны direction=-1 операции для каждой подсистемы), но критично для пользовательского опыта.</w:t>
      </w:r>
    </w:p>
    <w:p>
      <w:r>
        <w:br w:type="page"/>
      </w:r>
    </w:p>
    <w:p>
      <w:pPr>
        <w:pStyle w:val="Heading1"/>
      </w:pPr>
      <w:r>
        <w:rPr>
          <w:color w:val="1F3A68"/>
        </w:rPr>
        <w:t>7. AI-копилот — главная фича</w:t>
      </w:r>
    </w:p>
    <w:p>
      <w:r>
        <w:rPr>
          <w:b/>
          <w:i w:val="0"/>
        </w:rPr>
        <w:t>Это самая нетривиальная и впечатляющая часть проекта. Здесь стоит потратить больше всего времени на демо и в защите.</w:t>
      </w:r>
    </w:p>
    <w:p>
      <w:pPr>
        <w:pStyle w:val="Heading2"/>
      </w:pPr>
      <w:r>
        <w:rPr>
          <w:color w:val="2C5582"/>
        </w:rPr>
        <w:t>7.1. Что это такое в одном абзаце</w:t>
      </w:r>
    </w:p>
    <w:p>
      <w:r>
        <w:rPr>
          <w:b w:val="0"/>
          <w:i w:val="0"/>
        </w:rPr>
        <w:t>AI-копилот — это диалоговый ассистент в Telegram-боте, которому можно задать любой вопрос про карьеру, планирование или конкретное событие. Он понимает, что от него хотят, и автоматически передаёт задачу одному из пяти узкоспециализированных AI-агентов. Каждый агент имеет свой набор инструментов и свой стиль ответа.</w:t>
      </w:r>
    </w:p>
    <w:p>
      <w:pPr>
        <w:pStyle w:val="Heading2"/>
      </w:pPr>
      <w:r>
        <w:rPr>
          <w:color w:val="2C5582"/>
        </w:rPr>
        <w:t>7.2. Архитектура: Supervisor-Worker</w:t>
      </w:r>
    </w:p>
    <w:p>
      <w:r>
        <w:rPr>
          <w:b w:val="0"/>
          <w:i w:val="0"/>
        </w:rPr>
        <w:t>Когда пользователь пишет «/copilot хочу за 6 месяцев вырасти в middle backend, нужен план мероприятий», происходит вот что:</w:t>
      </w:r>
    </w:p>
    <w:p>
      <w:pPr>
        <w:pStyle w:val="ListNumber"/>
      </w:pPr>
      <w:r>
        <w:t>Нода retrieve (RAG-выборка): достаёт топ-10 релевантных событий по эмбеддингу запроса, плюс срез истории пользователя, плюс skill-профиль.</w:t>
      </w:r>
    </w:p>
    <w:p>
      <w:pPr>
        <w:pStyle w:val="ListNumber"/>
      </w:pPr>
      <w:r>
        <w:t>Нода supervisor (классификатор): LLM смотрит на запрос и историю, возвращает JSON {intent: roadmap, horizon_months: 6}. Pydantic валидирует JSON. Если LLM упал — keyword-fallback на регулярках.</w:t>
      </w:r>
    </w:p>
    <w:p>
      <w:pPr>
        <w:pStyle w:val="ListNumber"/>
      </w:pPr>
      <w:r>
        <w:t>Conditional edge (условный переход): на основании intent граф выбирает одного из пяти специалистов и передаёт ему управление.</w:t>
      </w:r>
    </w:p>
    <w:p>
      <w:pPr>
        <w:pStyle w:val="ListNumber"/>
      </w:pPr>
      <w:r>
        <w:t>Специалист (в этом примере — roadmap_planner): получает контекст, может вызывать function-calling tools (search_events, get_user_profile и т.д.), формирует ответ.</w:t>
      </w:r>
    </w:p>
    <w:p>
      <w:pPr>
        <w:pStyle w:val="ListNumber"/>
      </w:pPr>
      <w:r>
        <w:t>Нода finalize: проверяет, что answer и recommended_event_ids заполнены, отдаёт результат боту.</w:t>
      </w:r>
    </w:p>
    <w:p>
      <w:pPr>
        <w:pStyle w:val="Heading2"/>
      </w:pPr>
      <w:r>
        <w:rPr>
          <w:color w:val="2C5582"/>
        </w:rPr>
        <w:t>7.3. Пять специалистов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Специалист</w:t>
            </w:r>
          </w:p>
        </w:tc>
        <w:tc>
          <w:tcPr>
            <w:tcW w:type="dxa" w:w="2880"/>
          </w:tcPr>
          <w:p>
            <w:r>
              <w:t>Когда срабатывает</w:t>
            </w:r>
          </w:p>
        </w:tc>
        <w:tc>
          <w:tcPr>
            <w:tcW w:type="dxa" w:w="2880"/>
          </w:tcPr>
          <w:p>
            <w:r>
              <w:t>Что делает</w:t>
            </w:r>
          </w:p>
        </w:tc>
      </w:tr>
      <w:tr>
        <w:tc>
          <w:tcPr>
            <w:tcW w:type="dxa" w:w="2880"/>
          </w:tcPr>
          <w:p>
            <w:r>
              <w:t>recommendation_specialist</w:t>
            </w:r>
          </w:p>
        </w:tc>
        <w:tc>
          <w:tcPr>
            <w:tcW w:type="dxa" w:w="2880"/>
          </w:tcPr>
          <w:p>
            <w:r>
              <w:t>intent=recommend (обычные запросы «что мне посмотреть»)</w:t>
            </w:r>
          </w:p>
        </w:tc>
        <w:tc>
          <w:tcPr>
            <w:tcW w:type="dxa" w:w="2880"/>
          </w:tcPr>
          <w:p>
            <w:r>
              <w:t>Основной workhorse: ищет события + ставит рейтинг + критикует свой ответ (critique-revise loop с дополнительным LLM-вызовом).</w:t>
            </w:r>
          </w:p>
        </w:tc>
      </w:tr>
      <w:tr>
        <w:tc>
          <w:tcPr>
            <w:tcW w:type="dxa" w:w="2880"/>
          </w:tcPr>
          <w:p>
            <w:r>
              <w:t>career_coach</w:t>
            </w:r>
          </w:p>
        </w:tc>
        <w:tc>
          <w:tcPr>
            <w:tcW w:type="dxa" w:w="2880"/>
          </w:tcPr>
          <w:p>
            <w:r>
              <w:t>intent=career («какие скиллы подтянуть», «куда мне расти»)</w:t>
            </w:r>
          </w:p>
        </w:tc>
        <w:tc>
          <w:tcPr>
            <w:tcW w:type="dxa" w:w="2880"/>
          </w:tcPr>
          <w:p>
            <w:r>
              <w:t>Фокус на skill-gap. Сравнивает target_skills с tech_stack событий, указывает на пробелы.</w:t>
            </w:r>
          </w:p>
        </w:tc>
      </w:tr>
      <w:tr>
        <w:tc>
          <w:tcPr>
            <w:tcW w:type="dxa" w:w="2880"/>
          </w:tcPr>
          <w:p>
            <w:r>
              <w:t>roadmap_planner</w:t>
            </w:r>
          </w:p>
        </w:tc>
        <w:tc>
          <w:tcPr>
            <w:tcW w:type="dxa" w:w="2880"/>
          </w:tcPr>
          <w:p>
            <w:r>
              <w:t>intent=roadmap («план на N месяцев»)</w:t>
            </w:r>
          </w:p>
        </w:tc>
        <w:tc>
          <w:tcPr>
            <w:tcW w:type="dxa" w:w="2880"/>
          </w:tcPr>
          <w:p>
            <w:r>
              <w:t>Группирует события по месяцам, формирует пошаговый план обучения с horizon_months из supervisor.</w:t>
            </w:r>
          </w:p>
        </w:tc>
      </w:tr>
      <w:tr>
        <w:tc>
          <w:tcPr>
            <w:tcW w:type="dxa" w:w="2880"/>
          </w:tcPr>
          <w:p>
            <w:r>
              <w:t>event_explainer</w:t>
            </w:r>
          </w:p>
        </w:tc>
        <w:tc>
          <w:tcPr>
            <w:tcW w:type="dxa" w:w="2880"/>
          </w:tcPr>
          <w:p>
            <w:r>
              <w:t>intent=explain («почему ты порекомендовал событие №42»)</w:t>
            </w:r>
          </w:p>
        </w:tc>
        <w:tc>
          <w:tcPr>
            <w:tcW w:type="dxa" w:w="2880"/>
          </w:tcPr>
          <w:p>
            <w:r>
              <w:t>Берёт structured explanation из explain_event_detailed и разворачивает в человекочитаемый нарратив. Новые события НЕ предлагает.</w:t>
            </w:r>
          </w:p>
        </w:tc>
      </w:tr>
      <w:tr>
        <w:tc>
          <w:tcPr>
            <w:tcW w:type="dxa" w:w="2880"/>
          </w:tcPr>
          <w:p>
            <w:r>
              <w:t>summary_specialist</w:t>
            </w:r>
          </w:p>
        </w:tc>
        <w:tc>
          <w:tcPr>
            <w:tcW w:type="dxa" w:w="2880"/>
          </w:tcPr>
          <w:p>
            <w:r>
              <w:t>intent=summary («что я лайкал в последний месяц»)</w:t>
            </w:r>
          </w:p>
        </w:tc>
        <w:tc>
          <w:tcPr>
            <w:tcW w:type="dxa" w:w="2880"/>
          </w:tcPr>
          <w:p>
            <w:r>
              <w:t>Анализ истории и предпочтений пользователя.</w:t>
            </w:r>
          </w:p>
        </w:tc>
      </w:tr>
    </w:tbl>
    <w:p>
      <w:pPr>
        <w:pStyle w:val="Heading2"/>
      </w:pPr>
      <w:r>
        <w:rPr>
          <w:color w:val="2C5582"/>
        </w:rPr>
        <w:t>7.4. Пять инструментов (function calling)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Tool</w:t>
            </w:r>
          </w:p>
        </w:tc>
        <w:tc>
          <w:tcPr>
            <w:tcW w:type="dxa" w:w="4320"/>
          </w:tcPr>
          <w:p>
            <w:r>
              <w:t>Что умеет</w:t>
            </w:r>
          </w:p>
        </w:tc>
      </w:tr>
      <w:tr>
        <w:tc>
          <w:tcPr>
            <w:tcW w:type="dxa" w:w="4320"/>
          </w:tcPr>
          <w:p>
            <w:r>
              <w:t>search_events</w:t>
            </w:r>
          </w:p>
        </w:tc>
        <w:tc>
          <w:tcPr>
            <w:tcW w:type="dxa" w:w="4320"/>
          </w:tcPr>
          <w:p>
            <w:r>
              <w:t>Поиск событий по запросу с фильтрами (тема, формат, город, лимит).</w:t>
            </w:r>
          </w:p>
        </w:tc>
      </w:tr>
      <w:tr>
        <w:tc>
          <w:tcPr>
            <w:tcW w:type="dxa" w:w="4320"/>
          </w:tcPr>
          <w:p>
            <w:r>
              <w:t>get_user_profile</w:t>
            </w:r>
          </w:p>
        </w:tc>
        <w:tc>
          <w:tcPr>
            <w:tcW w:type="dxa" w:w="4320"/>
          </w:tcPr>
          <w:p>
            <w:r>
              <w:t>Вернуть профиль пользователя: темы, формат, город, скиллы.</w:t>
            </w:r>
          </w:p>
        </w:tc>
      </w:tr>
      <w:tr>
        <w:tc>
          <w:tcPr>
            <w:tcW w:type="dxa" w:w="4320"/>
          </w:tcPr>
          <w:p>
            <w:r>
              <w:t>get_interactions_summary</w:t>
            </w:r>
          </w:p>
        </w:tc>
        <w:tc>
          <w:tcPr>
            <w:tcW w:type="dxa" w:w="4320"/>
          </w:tcPr>
          <w:p>
            <w:r>
              <w:t>Сводка по истории: сколько лайков/дизлайков, любимые темы.</w:t>
            </w:r>
          </w:p>
        </w:tc>
      </w:tr>
      <w:tr>
        <w:tc>
          <w:tcPr>
            <w:tcW w:type="dxa" w:w="4320"/>
          </w:tcPr>
          <w:p>
            <w:r>
              <w:t>mark_saved</w:t>
            </w:r>
          </w:p>
        </w:tc>
        <w:tc>
          <w:tcPr>
            <w:tcW w:type="dxa" w:w="4320"/>
          </w:tcPr>
          <w:p>
            <w:r>
              <w:t>Сохранить событие пользователю (без отдельного нажатия).</w:t>
            </w:r>
          </w:p>
        </w:tc>
      </w:tr>
      <w:tr>
        <w:tc>
          <w:tcPr>
            <w:tcW w:type="dxa" w:w="4320"/>
          </w:tcPr>
          <w:p>
            <w:r>
              <w:t>explain_event</w:t>
            </w:r>
          </w:p>
        </w:tc>
        <w:tc>
          <w:tcPr>
            <w:tcW w:type="dxa" w:w="4320"/>
          </w:tcPr>
          <w:p>
            <w:r>
              <w:t>Получить детальное объяснение почему событие подходит.</w:t>
            </w:r>
          </w:p>
        </w:tc>
      </w:tr>
    </w:tbl>
    <w:p>
      <w:r>
        <w:rPr>
          <w:b w:val="0"/>
          <w:i w:val="0"/>
        </w:rPr>
        <w:t>Лимит MAX_TOOL_HOPS=3 — специалист не может звать tools бесконечно, чтобы не уйти в цикл.</w:t>
      </w:r>
    </w:p>
    <w:p>
      <w:pPr>
        <w:pStyle w:val="Heading2"/>
      </w:pPr>
      <w:r>
        <w:rPr>
          <w:color w:val="2C5582"/>
        </w:rPr>
        <w:t>7.5. Мульти-туровый диалог</w:t>
      </w:r>
    </w:p>
    <w:p>
      <w:r>
        <w:rPr>
          <w:b w:val="0"/>
          <w:i w:val="0"/>
        </w:rPr>
        <w:t>В таблице copilot_sessions хранится история сообщений пользователя и ответов копилота. При следующем запросе вся история прокидывается в supervisor (чтобы он мог классифицировать с учётом контекста) и в специалиста (чтобы ответы были связными).</w:t>
      </w:r>
    </w:p>
    <w:p>
      <w:pPr>
        <w:pStyle w:val="Heading2"/>
      </w:pPr>
      <w:r>
        <w:rPr>
          <w:color w:val="2C5582"/>
        </w:rPr>
        <w:t>7.6. Long-term memory в работе</w:t>
      </w:r>
    </w:p>
    <w:p>
      <w:r>
        <w:rPr>
          <w:b w:val="0"/>
          <w:i w:val="0"/>
        </w:rPr>
        <w:t>После каждого ответа копилота специальный memory-агент смотрит на последнюю пару user/assistant и решает: было ли что-то значимое? Например: «пользователь уточнил, что готов учиться только онлайн» — это сохраняется как заметку с категорией constraint и salience 8. В следующих сессиях копилот её прочитает и не будет предлагать offline-мероприятия.</w:t>
      </w:r>
    </w:p>
    <w:p>
      <w:r>
        <w:br w:type="page"/>
      </w:r>
    </w:p>
    <w:p>
      <w:pPr>
        <w:pStyle w:val="Heading1"/>
      </w:pPr>
      <w:r>
        <w:rPr>
          <w:color w:val="1F3A68"/>
        </w:rPr>
        <w:t>8. Источники событий и нормализация (ingestion)</w:t>
      </w:r>
    </w:p>
    <w:p>
      <w:pPr>
        <w:pStyle w:val="Heading2"/>
      </w:pPr>
      <w:r>
        <w:rPr>
          <w:color w:val="2C5582"/>
        </w:rPr>
        <w:t>8.1. Шесть источников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Источник</w:t>
            </w:r>
          </w:p>
        </w:tc>
        <w:tc>
          <w:tcPr>
            <w:tcW w:type="dxa" w:w="2880"/>
          </w:tcPr>
          <w:p>
            <w:r>
              <w:t>Как читаем</w:t>
            </w:r>
          </w:p>
        </w:tc>
        <w:tc>
          <w:tcPr>
            <w:tcW w:type="dxa" w:w="2880"/>
          </w:tcPr>
          <w:p>
            <w:r>
              <w:t>Особенности</w:t>
            </w:r>
          </w:p>
        </w:tc>
      </w:tr>
      <w:tr>
        <w:tc>
          <w:tcPr>
            <w:tcW w:type="dxa" w:w="2880"/>
          </w:tcPr>
          <w:p>
            <w:r>
              <w:t>Habr (habr.com/ru/events)</w:t>
            </w:r>
          </w:p>
        </w:tc>
        <w:tc>
          <w:tcPr>
            <w:tcW w:type="dxa" w:w="2880"/>
          </w:tcPr>
          <w:p>
            <w:r>
              <w:t>Парсинг HTML через BeautifulSoup4 + lxml</w:t>
            </w:r>
          </w:p>
        </w:tc>
        <w:tc>
          <w:tcPr>
            <w:tcW w:type="dxa" w:w="2880"/>
          </w:tcPr>
          <w:p>
            <w:r>
              <w:t>У Habr нет публичного API событий — парсим страницу.</w:t>
            </w:r>
          </w:p>
        </w:tc>
      </w:tr>
      <w:tr>
        <w:tc>
          <w:tcPr>
            <w:tcW w:type="dxa" w:w="2880"/>
          </w:tcPr>
          <w:p>
            <w:r>
              <w:t>RSS / Atom</w:t>
            </w:r>
          </w:p>
        </w:tc>
        <w:tc>
          <w:tcPr>
            <w:tcW w:type="dxa" w:w="2880"/>
          </w:tcPr>
          <w:p>
            <w:r>
              <w:t>Библиотека feedparser</w:t>
            </w:r>
          </w:p>
        </w:tc>
        <w:tc>
          <w:tcPr>
            <w:tcW w:type="dxa" w:w="2880"/>
          </w:tcPr>
          <w:p>
            <w:r>
              <w:t>Универсальный канал. Список лент в .env (RSS_FEEDS=url1,url2).</w:t>
            </w:r>
          </w:p>
        </w:tc>
      </w:tr>
      <w:tr>
        <w:tc>
          <w:tcPr>
            <w:tcW w:type="dxa" w:w="2880"/>
          </w:tcPr>
          <w:p>
            <w:r>
              <w:t>KudaGo</w:t>
            </w:r>
          </w:p>
        </w:tc>
        <w:tc>
          <w:tcPr>
            <w:tcW w:type="dxa" w:w="2880"/>
          </w:tcPr>
          <w:p>
            <w:r>
              <w:t>Публичный JSON API</w:t>
            </w:r>
          </w:p>
        </w:tc>
        <w:tc>
          <w:tcPr>
            <w:tcW w:type="dxa" w:w="2880"/>
          </w:tcPr>
          <w:p>
            <w:r>
              <w:t>Российский агрегатор, отдают чистый JSON, никакого парсинга.</w:t>
            </w:r>
          </w:p>
        </w:tc>
      </w:tr>
      <w:tr>
        <w:tc>
          <w:tcPr>
            <w:tcW w:type="dxa" w:w="2880"/>
          </w:tcPr>
          <w:p>
            <w:r>
              <w:t>Lu.ma</w:t>
            </w:r>
          </w:p>
        </w:tc>
        <w:tc>
          <w:tcPr>
            <w:tcW w:type="dxa" w:w="2880"/>
          </w:tcPr>
          <w:p>
            <w:r>
              <w:t>ICS-фиды (формат календарей)</w:t>
            </w:r>
          </w:p>
        </w:tc>
        <w:tc>
          <w:tcPr>
            <w:tcW w:type="dxa" w:w="2880"/>
          </w:tcPr>
          <w:p>
            <w:r>
              <w:t>Список календарей в .env (LUMA_CALENDARS=url1,url2).</w:t>
            </w:r>
          </w:p>
        </w:tc>
      </w:tr>
      <w:tr>
        <w:tc>
          <w:tcPr>
            <w:tcW w:type="dxa" w:w="2880"/>
          </w:tcPr>
          <w:p>
            <w:r>
              <w:t>Meetup</w:t>
            </w:r>
          </w:p>
        </w:tc>
        <w:tc>
          <w:tcPr>
            <w:tcW w:type="dxa" w:w="2880"/>
          </w:tcPr>
          <w:p>
            <w:r>
              <w:t>GraphQL API (требует Pro-токен)</w:t>
            </w:r>
          </w:p>
        </w:tc>
        <w:tc>
          <w:tcPr>
            <w:tcW w:type="dxa" w:w="2880"/>
          </w:tcPr>
          <w:p>
            <w:r>
              <w:t>Если токена нет — источник пропускается. Скелет реализован.</w:t>
            </w:r>
          </w:p>
        </w:tc>
      </w:tr>
      <w:tr>
        <w:tc>
          <w:tcPr>
            <w:tcW w:type="dxa" w:w="2880"/>
          </w:tcPr>
          <w:p>
            <w:r>
              <w:t>Telegram-каналы</w:t>
            </w:r>
          </w:p>
        </w:tc>
        <w:tc>
          <w:tcPr>
            <w:tcW w:type="dxa" w:w="2880"/>
          </w:tcPr>
          <w:p>
            <w:r>
              <w:t>Web-preview scraping — публичная страница t.me/s/&lt;channel&gt;</w:t>
            </w:r>
          </w:p>
        </w:tc>
        <w:tc>
          <w:tcPr>
            <w:tcW w:type="dxa" w:w="2880"/>
          </w:tcPr>
          <w:p>
            <w:r>
              <w:t>Не требует api_id/api_hash или userbot — просто httpx + BeautifulSoup.</w:t>
            </w:r>
          </w:p>
        </w:tc>
      </w:tr>
    </w:tbl>
    <w:p>
      <w:pPr>
        <w:pStyle w:val="Heading2"/>
      </w:pPr>
      <w:r>
        <w:rPr>
          <w:color w:val="2C5582"/>
        </w:rPr>
        <w:t>8.2. Пайплайн нормализации</w:t>
      </w:r>
    </w:p>
    <w:p>
      <w:pPr>
        <w:pStyle w:val="ListNumber"/>
      </w:pPr>
      <w:r>
        <w:t>Адаптер источника тянет данные → создаёт запись в raw_events со статусом 'raw'.</w:t>
      </w:r>
    </w:p>
    <w:p>
      <w:pPr>
        <w:pStyle w:val="ListNumber"/>
      </w:pPr>
      <w:r>
        <w:t>EventNormalizerAgent (LangGraph + Groq LLM) читает сырое описание и возвращает JSON с полями: title, description, format, city, level, date, topics, tech_stack, seniority, quality_score, hype_score.</w:t>
      </w:r>
    </w:p>
    <w:p>
      <w:pPr>
        <w:pStyle w:val="ListNumber"/>
      </w:pPr>
      <w:r>
        <w:t>Pydantic валидирует JSON. Если невалидный — статус 'failed'.</w:t>
      </w:r>
    </w:p>
    <w:p>
      <w:pPr>
        <w:pStyle w:val="ListNumber"/>
      </w:pPr>
      <w:r>
        <w:t>Если topics пустой (не-IT событие) → статус 'non_it', в основную таблицу events НЕ попадает.</w:t>
      </w:r>
    </w:p>
    <w:p>
      <w:pPr>
        <w:pStyle w:val="ListNumber"/>
      </w:pPr>
      <w:r>
        <w:t>Семантическая дедупликация: ищем существующее событие с cosine ≥ 0.92 за последние 90 дней. Если нашли — НЕ создаём новое.</w:t>
      </w:r>
    </w:p>
    <w:p>
      <w:pPr>
        <w:pStyle w:val="ListNumber"/>
      </w:pPr>
      <w:r>
        <w:t>Иначе — создаём Event, привязываем темы, сразу считаем эмбеддинг и кэшируем его в events.embedding. Статус raw_event → 'normalized'.</w:t>
      </w:r>
    </w:p>
    <w:p>
      <w:pPr>
        <w:pStyle w:val="Heading2"/>
      </w:pPr>
      <w:r>
        <w:rPr>
          <w:color w:val="2C5582"/>
        </w:rPr>
        <w:t>8.3. Автоматическое пополнение</w:t>
      </w:r>
    </w:p>
    <w:p>
      <w:r>
        <w:rPr>
          <w:b w:val="0"/>
          <w:i w:val="0"/>
        </w:rPr>
        <w:t>Scheduler-процесс раз в INGEST_INTERVAL_HOURS часов (по умолчанию 6) автоматически тянет новые события с Habr и RSS. Лимиты — INGEST_HABR_LIMIT и INGEST_RSS_LIMIT_PER_FEED (по умолчанию 20). Это значит, что новые анонсы появляются у пользователей сами, без ручного запуска.</w:t>
      </w:r>
    </w:p>
    <w:p>
      <w:r>
        <w:br w:type="page"/>
      </w:r>
    </w:p>
    <w:p>
      <w:pPr>
        <w:pStyle w:val="Heading1"/>
      </w:pPr>
      <w:r>
        <w:rPr>
          <w:color w:val="1F3A68"/>
        </w:rPr>
        <w:t>9. Подготовка к защите (за 30 минут до показа)</w:t>
      </w:r>
    </w:p>
    <w:p>
      <w:r>
        <w:rPr>
          <w:b w:val="0"/>
          <w:i w:val="0"/>
        </w:rPr>
        <w:t>Цель — чтобы во время демо ничего не пришлось ждать и устанавливать. Прогоните чек-лист заранее.</w:t>
      </w:r>
    </w:p>
    <w:p>
      <w:pPr>
        <w:pStyle w:val="Heading3"/>
      </w:pPr>
      <w:r>
        <w:rPr>
          <w:color w:val="3B6EA8"/>
        </w:rPr>
        <w:t>Чек-лист окружения</w:t>
      </w:r>
    </w:p>
    <w:p>
      <w:pPr>
        <w:pStyle w:val="ListBullet"/>
      </w:pPr>
      <w:r>
        <w:t>Активировать виртуальное окружение Python: source .venv/bin/activate</w:t>
      </w:r>
    </w:p>
    <w:p>
      <w:pPr>
        <w:pStyle w:val="ListBullet"/>
      </w:pPr>
      <w:r>
        <w:t>Проверить .env: должны быть заполнены BOT_TOKEN (токен Telegram-бота от @BotFather) и GROQ_API_KEY (ключ Groq Cloud). DATABASE_URL=sqlite:///./eventmind.db</w:t>
      </w:r>
    </w:p>
    <w:p>
      <w:pPr>
        <w:pStyle w:val="ListBullet"/>
      </w:pPr>
      <w:r>
        <w:t>Накатить миграции БД: alembic upgrade head (должно быть 9 ревизий применено)</w:t>
      </w:r>
    </w:p>
    <w:p>
      <w:pPr>
        <w:pStyle w:val="ListBullet"/>
      </w:pPr>
      <w:r>
        <w:t>В БД должны быть события. Если пусто — выполнить: curl -X POST http://localhost:8000/events/load</w:t>
      </w:r>
    </w:p>
    <w:p>
      <w:pPr>
        <w:pStyle w:val="ListBullet"/>
      </w:pPr>
      <w:r>
        <w:t>Открыть три терминала и заранее набрать команды (НЕ запускать): первый — API, второй — бот, третий — scheduler. Это сэкономит время на демо.</w:t>
      </w:r>
    </w:p>
    <w:p>
      <w:pPr>
        <w:pStyle w:val="ListBullet"/>
      </w:pPr>
      <w:r>
        <w:t>Открыть в браузере три вкладки: http://localhost:8000/docs (Swagger UI — автоматическая документация API), http://localhost:8000/admin/ (HTML-дашборд), http://localhost:8000/health (healthcheck в JSON).</w:t>
      </w:r>
    </w:p>
    <w:p>
      <w:pPr>
        <w:pStyle w:val="ListBullet"/>
      </w:pPr>
      <w:r>
        <w:t>Открыть Telegram на компьютере с тестовым аккаунтом, найти своего бота, очистить чат командой /start заново (чтобы продемонстрировать onboarding с чистого листа).</w:t>
      </w:r>
    </w:p>
    <w:p>
      <w:pPr>
        <w:pStyle w:val="ListBullet"/>
      </w:pPr>
      <w:r>
        <w:t>Открыть в IDE/редакторе ключевые файлы: app/recommender/hybrid.py (главное место со скорингом), app/agents/copilot/agent.py (граф копилота), app/api/main.py (входная точка бэкенда).</w:t>
      </w:r>
    </w:p>
    <w:p>
      <w:pPr>
        <w:pStyle w:val="ListBullet"/>
      </w:pPr>
      <w:r>
        <w:t>Открыть README.md — это «шпаргалка» на 1000+ строк, к ней можно отсылать преподавателя по любому вопросу.</w:t>
      </w:r>
    </w:p>
    <w:p>
      <w:pPr>
        <w:pStyle w:val="ListBullet"/>
      </w:pPr>
      <w:r>
        <w:t>Закрыть лишние окна, уведомления, мессенджеры — будут отвлекать.</w:t>
      </w:r>
    </w:p>
    <w:p>
      <w:pPr>
        <w:pStyle w:val="Heading3"/>
      </w:pPr>
      <w:r>
        <w:rPr>
          <w:color w:val="3B6EA8"/>
        </w:rPr>
        <w:t>Резервный план (если что-то отвалится)</w:t>
      </w:r>
    </w:p>
    <w:p>
      <w:pPr>
        <w:pStyle w:val="ListBullet"/>
      </w:pPr>
      <w:r>
        <w:t>Если Groq упал по rate-limit — у вас работает fallback-модель (Llama 3.1 8B). Покажите это как фичу: «вот, видите, primary упал, но сервис продолжает отвечать за счёт fallback».</w:t>
      </w:r>
    </w:p>
    <w:p>
      <w:pPr>
        <w:pStyle w:val="ListBullet"/>
      </w:pPr>
      <w:r>
        <w:t>Если интернет лёг — есть offline-режим: rule-based рекомендации без LLM (команда /recommend всё равно работает, только без AI-объяснений).</w:t>
      </w:r>
    </w:p>
    <w:p>
      <w:pPr>
        <w:pStyle w:val="ListBullet"/>
      </w:pPr>
      <w:r>
        <w:t>Если бот не отвечает — все те же сценарии можно показать через Swagger UI на http://localhost:8000/docs (нажимаете Try it out → Execute и видите JSON-ответ).</w:t>
      </w:r>
    </w:p>
    <w:p>
      <w:pPr>
        <w:pStyle w:val="ListBullet"/>
      </w:pPr>
      <w:r>
        <w:t>Иметь под рукой docs/Обзор_проекта_EventMind.docx и docs/отчет_Курсовая.docx — там вся теория, можно показать формулы и архитектуру.</w:t>
      </w:r>
    </w:p>
    <w:p>
      <w:r>
        <w:br w:type="page"/>
      </w:r>
    </w:p>
    <w:p>
      <w:pPr>
        <w:pStyle w:val="Heading1"/>
      </w:pPr>
      <w:r>
        <w:rPr>
          <w:color w:val="1F3A68"/>
        </w:rPr>
        <w:t>10. Структура выступления (тайминг)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Время</w:t>
            </w:r>
          </w:p>
        </w:tc>
        <w:tc>
          <w:tcPr>
            <w:tcW w:type="dxa" w:w="4320"/>
          </w:tcPr>
          <w:p>
            <w:r>
              <w:t>Этап</w:t>
            </w:r>
          </w:p>
        </w:tc>
      </w:tr>
      <w:tr>
        <w:tc>
          <w:tcPr>
            <w:tcW w:type="dxa" w:w="4320"/>
          </w:tcPr>
          <w:p>
            <w:r>
              <w:t>1 мин</w:t>
            </w:r>
          </w:p>
        </w:tc>
        <w:tc>
          <w:tcPr>
            <w:tcW w:type="dxa" w:w="4320"/>
          </w:tcPr>
          <w:p>
            <w:r>
              <w:t>Введение: о чём проект и какую задачу решает</w:t>
            </w:r>
          </w:p>
        </w:tc>
      </w:tr>
      <w:tr>
        <w:tc>
          <w:tcPr>
            <w:tcW w:type="dxa" w:w="4320"/>
          </w:tcPr>
          <w:p>
            <w:r>
              <w:t>2 мин</w:t>
            </w:r>
          </w:p>
        </w:tc>
        <w:tc>
          <w:tcPr>
            <w:tcW w:type="dxa" w:w="4320"/>
          </w:tcPr>
          <w:p>
            <w:r>
              <w:t>Архитектура и стек (показать диаграмму из docs/diagrams/)</w:t>
            </w:r>
          </w:p>
        </w:tc>
      </w:tr>
      <w:tr>
        <w:tc>
          <w:tcPr>
            <w:tcW w:type="dxa" w:w="4320"/>
          </w:tcPr>
          <w:p>
            <w:r>
              <w:t>2 мин</w:t>
            </w:r>
          </w:p>
        </w:tc>
        <w:tc>
          <w:tcPr>
            <w:tcW w:type="dxa" w:w="4320"/>
          </w:tcPr>
          <w:p>
            <w:r>
              <w:t>Демо ingestion: как сырые события превращаются в нормализованные</w:t>
            </w:r>
          </w:p>
        </w:tc>
      </w:tr>
      <w:tr>
        <w:tc>
          <w:tcPr>
            <w:tcW w:type="dxa" w:w="4320"/>
          </w:tcPr>
          <w:p>
            <w:r>
              <w:t>3 мин</w:t>
            </w:r>
          </w:p>
        </w:tc>
        <w:tc>
          <w:tcPr>
            <w:tcW w:type="dxa" w:w="4320"/>
          </w:tcPr>
          <w:p>
            <w:r>
              <w:t>Демо Telegram-бота: профиль → /recommend → лайки/дизлайки/save</w:t>
            </w:r>
          </w:p>
        </w:tc>
      </w:tr>
      <w:tr>
        <w:tc>
          <w:tcPr>
            <w:tcW w:type="dxa" w:w="4320"/>
          </w:tcPr>
          <w:p>
            <w:r>
              <w:t>2 мин</w:t>
            </w:r>
          </w:p>
        </w:tc>
        <w:tc>
          <w:tcPr>
            <w:tcW w:type="dxa" w:w="4320"/>
          </w:tcPr>
          <w:p>
            <w:r>
              <w:t>AI-рекомендации: hybrid + LLM-объяснения</w:t>
            </w:r>
          </w:p>
        </w:tc>
      </w:tr>
      <w:tr>
        <w:tc>
          <w:tcPr>
            <w:tcW w:type="dxa" w:w="4320"/>
          </w:tcPr>
          <w:p>
            <w:r>
              <w:t>3 мин</w:t>
            </w:r>
          </w:p>
        </w:tc>
        <w:tc>
          <w:tcPr>
            <w:tcW w:type="dxa" w:w="4320"/>
          </w:tcPr>
          <w:p>
            <w:r>
              <w:t>AI-Copilot (Supervisor-Worker, 5 специалистов) — главная фича</w:t>
            </w:r>
          </w:p>
        </w:tc>
      </w:tr>
      <w:tr>
        <w:tc>
          <w:tcPr>
            <w:tcW w:type="dxa" w:w="4320"/>
          </w:tcPr>
          <w:p>
            <w:r>
              <w:t>1 мин</w:t>
            </w:r>
          </w:p>
        </w:tc>
        <w:tc>
          <w:tcPr>
            <w:tcW w:type="dxa" w:w="4320"/>
          </w:tcPr>
          <w:p>
            <w:r>
              <w:t>Бэк-офис: /admin/, /analytics, /trending</w:t>
            </w:r>
          </w:p>
        </w:tc>
      </w:tr>
      <w:tr>
        <w:tc>
          <w:tcPr>
            <w:tcW w:type="dxa" w:w="4320"/>
          </w:tcPr>
          <w:p>
            <w:r>
              <w:t>1 мин</w:t>
            </w:r>
          </w:p>
        </w:tc>
        <w:tc>
          <w:tcPr>
            <w:tcW w:type="dxa" w:w="4320"/>
          </w:tcPr>
          <w:p>
            <w:r>
              <w:t>Качество: 170 тестов, миграции, fallback'и, /health</w:t>
            </w:r>
          </w:p>
        </w:tc>
      </w:tr>
      <w:tr>
        <w:tc>
          <w:tcPr>
            <w:tcW w:type="dxa" w:w="4320"/>
          </w:tcPr>
          <w:p>
            <w:r>
              <w:t>1 мин</w:t>
            </w:r>
          </w:p>
        </w:tc>
        <w:tc>
          <w:tcPr>
            <w:tcW w:type="dxa" w:w="4320"/>
          </w:tcPr>
          <w:p>
            <w:r>
              <w:t>Итоги: что сделано, какие технологии освоены, что дальше</w:t>
            </w:r>
          </w:p>
        </w:tc>
      </w:tr>
      <w:tr>
        <w:tc>
          <w:tcPr>
            <w:tcW w:type="dxa" w:w="4320"/>
          </w:tcPr>
          <w:p>
            <w:r>
              <w:t>2–5 мин</w:t>
            </w:r>
          </w:p>
        </w:tc>
        <w:tc>
          <w:tcPr>
            <w:tcW w:type="dxa" w:w="4320"/>
          </w:tcPr>
          <w:p>
            <w:r>
              <w:t>Ответы на вопросы</w:t>
            </w:r>
          </w:p>
        </w:tc>
      </w:tr>
    </w:tbl>
    <w:p/>
    <w:p>
      <w:r>
        <w:rPr>
          <w:b/>
          <w:i w:val="0"/>
        </w:rPr>
        <w:t>Главное правило: 70 % времени — демо вживую, 30 % — рассказ. Преподаватель должен видеть результат на экране, а не только слайды.</w:t>
      </w:r>
    </w:p>
    <w:p>
      <w:r>
        <w:br w:type="page"/>
      </w:r>
    </w:p>
    <w:p>
      <w:pPr>
        <w:pStyle w:val="Heading1"/>
      </w:pPr>
      <w:r>
        <w:rPr>
          <w:color w:val="1F3A68"/>
        </w:rPr>
        <w:t>11. Подробные сценарии показа</w:t>
      </w:r>
    </w:p>
    <w:p>
      <w:pPr>
        <w:pStyle w:val="Heading2"/>
      </w:pPr>
      <w:r>
        <w:rPr>
          <w:color w:val="2C5582"/>
        </w:rPr>
        <w:t>11.1. Введение (1 минута)</w:t>
      </w:r>
    </w:p>
    <w:p>
      <w:pPr>
        <w:pStyle w:val="Heading3"/>
      </w:pPr>
      <w:r>
        <w:rPr>
          <w:color w:val="3B6EA8"/>
        </w:rPr>
        <w:t>Что говорить (можно зачитать)</w:t>
      </w:r>
    </w:p>
    <w:p>
      <w:r>
        <w:rPr>
          <w:b w:val="0"/>
          <w:i w:val="0"/>
        </w:rPr>
        <w:t>«EventMind — это система, которая помогает IT-специалисту не утонуть в потоке митапов, конференций и онлайн-мероприятий. Я собираю события из публичных источников (Habr, RSS, KudaGo, Lu.ma, Telegram-каналы), привожу их к единому виду с помощью большой языковой модели, строю профиль пользователя в Telegram и выдаю персональные рекомендации. Поверх этого работает AI-копилот: пользователь может задать цель — например, “хочу за полгода вырасти в Data Engineer” — и получить персональный roadmap из реальных событий».</w:t>
      </w:r>
    </w:p>
    <w:p>
      <w:pPr>
        <w:pStyle w:val="Heading2"/>
      </w:pPr>
      <w:r>
        <w:rPr>
          <w:color w:val="2C5582"/>
        </w:rPr>
        <w:t>11.2. Архитектура и стек (2 минуты)</w:t>
      </w:r>
    </w:p>
    <w:p>
      <w:r>
        <w:rPr>
          <w:b/>
        </w:rPr>
        <w:t xml:space="preserve">Что показать на экране: </w:t>
      </w:r>
      <w:r>
        <w:t>Открыть README.md, найти раздел «Архитектура» с ASCII-диаграммой. Параллельно открыть docs/diagrams/03_c4_containers.png — там же три процесса нарисованы.</w:t>
      </w:r>
    </w:p>
    <w:p>
      <w:r>
        <w:rPr>
          <w:b/>
        </w:rPr>
        <w:t xml:space="preserve">Что говорить вслух: </w:t>
      </w:r>
      <w:r>
        <w:t>«Система состоит из трёх независимых процессов, чтобы их можно было масштабировать отдельно: FastAPI-бэкенд, Telegram-бот на aiogram, APScheduler для дайджестов и автоматического ingestion. Между ними — общая БД через SQLAlchemy 2.0. LLM-логика вынесена в отдельный слой AI-агентов на LangGraph».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Это разделение даёт три плюса: 1) каждый процесс можно отдельно перезапускать и обновлять; 2) если упадёт бот, API продолжает работать и его можно дёргать напрямую через Swagger; 3) scheduler может крутиться на отдельном узком сервере, не нагружая основной API.</w:t>
      </w:r>
    </w:p>
    <w:p>
      <w:pPr>
        <w:pStyle w:val="Heading3"/>
      </w:pPr>
      <w:r>
        <w:rPr>
          <w:color w:val="3B6EA8"/>
        </w:rPr>
        <w:t>Ключевые точки рассказа</w:t>
      </w:r>
    </w:p>
    <w:p>
      <w:pPr>
        <w:pStyle w:val="ListBullet"/>
      </w:pPr>
      <w:r>
        <w:t>Три процесса: API (uvicorn) + Bot (long-polling) + Scheduler (cron-job по APScheduler)</w:t>
      </w:r>
    </w:p>
    <w:p>
      <w:pPr>
        <w:pStyle w:val="ListBullet"/>
      </w:pPr>
      <w:r>
        <w:t>БД: SQLite в разработке (нулевая настройка для проверяющего), PostgreSQL + pgvector в продакшене (быстрый векторный поиск). Переключается одним параметром DATABASE_URL.</w:t>
      </w:r>
    </w:p>
    <w:p>
      <w:pPr>
        <w:pStyle w:val="ListBullet"/>
      </w:pPr>
      <w:r>
        <w:t>LLM: Groq Cloud (модель llama-3.3-70b-versatile). Есть своя обёртка _GroqWithFallback, которая автоматически переключается на резервную модель (llama-3.1-8b-instant) при rate-limit'е.</w:t>
      </w:r>
    </w:p>
    <w:p>
      <w:pPr>
        <w:pStyle w:val="ListBullet"/>
      </w:pPr>
      <w:r>
        <w:t>Оркестрация AI-агентов: LangGraph (StateGraph с условными переходами) — паттерн Supervisor-Worker в Copilot.</w:t>
      </w:r>
    </w:p>
    <w:p>
      <w:pPr>
        <w:pStyle w:val="ListBullet"/>
      </w:pPr>
      <w:r>
        <w:t>Эмбеддинги: модель sentence-transformers paraphrase-multilingual-MiniLM-L12-v2, размерность вектора 384, мультиязычная (русский + английский).</w:t>
      </w:r>
    </w:p>
    <w:p>
      <w:pPr>
        <w:pStyle w:val="ListBullet"/>
      </w:pPr>
      <w:r>
        <w:t>9 Alembic-миграций, все накатываются автоматически.</w:t>
      </w:r>
    </w:p>
    <w:p>
      <w:pPr>
        <w:pStyle w:val="Heading2"/>
      </w:pPr>
      <w:r>
        <w:rPr>
          <w:color w:val="2C5582"/>
        </w:rPr>
        <w:t>11.3. Демо: пайплайн ingestion (2 минуты)</w:t>
      </w:r>
    </w:p>
    <w:p>
      <w:r>
        <w:rPr>
          <w:b/>
        </w:rPr>
        <w:t xml:space="preserve">Что показать на экране: </w:t>
      </w:r>
      <w:r>
        <w:t>Терминал 1: uvicorn app.api.main:app --reload. Терминал 2: curl -X POST 'http://localhost:8000/ingestion/load-habr?limit=10', затем curl http://localhost:8000/ingestion/status (увидеть счётчики raw/normalized/non_it/failed).</w:t>
      </w:r>
    </w:p>
    <w:p>
      <w:r>
        <w:rPr>
          <w:b/>
        </w:rPr>
        <w:t xml:space="preserve">Что говорить вслух: </w:t>
      </w:r>
      <w:r>
        <w:t>«Источники у меня унифицированы под один интерфейс _load_and_normalize. Сырое событие сохраняется в таблицу raw_events. Потом LangGraph-агент с Groq LLM достаёт из текста структурированный JSON: формат, город, темы, tech_stack, seniority, оценку качества и хайпа. Параллельно проверяется семантический дубликат по cosine ≥ 0.92 — иначе у меня появлялись копии одного митапа из Habr и RSS».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Под капотом: 1) парсер Habr через BeautifulSoup4 вытаскивает анонсы; 2) каждый кладётся в таблицу raw_events со статусом raw; 3) сразу же запускается EventNormalizerAgent — это однонодовый LangGraph с одним LLM-вызовом; 4) LLM возвращает JSON, мы валидируем его Pydantic; 5) считаем эмбеддинг события сразу и кэшируем — чтобы потом рекомендации работали за 0.4 секунды, а не 16.</w:t>
      </w:r>
    </w:p>
    <w:p>
      <w:pPr>
        <w:pStyle w:val="Heading3"/>
      </w:pPr>
      <w:r>
        <w:rPr>
          <w:color w:val="3B6EA8"/>
        </w:rPr>
        <w:t>Что важно подсветить</w:t>
      </w:r>
    </w:p>
    <w:p>
      <w:pPr>
        <w:pStyle w:val="ListBullet"/>
      </w:pPr>
      <w:r>
        <w:t>Шесть источников с одинаковым интерфейсом — добавить новый — это 100 строк кода.</w:t>
      </w:r>
    </w:p>
    <w:p>
      <w:pPr>
        <w:pStyle w:val="ListBullet"/>
      </w:pPr>
      <w:r>
        <w:t>LLM-нормализация с Pydantic-валидацией — мы не доверяем «сырому» JSON от модели.</w:t>
      </w:r>
    </w:p>
    <w:p>
      <w:pPr>
        <w:pStyle w:val="ListBullet"/>
      </w:pPr>
      <w:r>
        <w:t>Семантическая дедупликация (recommender/dedup.py) — ловит парафразы из разных источников.</w:t>
      </w:r>
    </w:p>
    <w:p>
      <w:pPr>
        <w:pStyle w:val="ListBullet"/>
      </w:pPr>
      <w:r>
        <w:t>Не-IT события автоматически отсеиваются (если LLM не нашла IT-темы → status='non_it').</w:t>
      </w:r>
    </w:p>
    <w:p>
      <w:pPr>
        <w:pStyle w:val="ListBullet"/>
      </w:pPr>
      <w:r>
        <w:t>Эмбеддинг считается сразу — рекомендации работают быстро без re-compute.</w:t>
      </w:r>
    </w:p>
    <w:p>
      <w:pPr>
        <w:pStyle w:val="Heading2"/>
      </w:pPr>
      <w:r>
        <w:rPr>
          <w:color w:val="2C5582"/>
        </w:rPr>
        <w:t>11.4. Демо: Telegram-бот, профиль и рекомендации (3 минуты)</w:t>
      </w:r>
    </w:p>
    <w:p>
      <w:pPr>
        <w:pStyle w:val="Heading3"/>
      </w:pPr>
      <w:r>
        <w:rPr>
          <w:color w:val="3B6EA8"/>
        </w:rPr>
        <w:t>Сценарий 11.4.1 — Onboarding и профиль</w:t>
      </w:r>
    </w:p>
    <w:p>
      <w:r>
        <w:rPr>
          <w:b/>
        </w:rPr>
        <w:t xml:space="preserve">Что показать на экране: </w:t>
      </w:r>
      <w:r>
        <w:t>В Telegram: команда /start → 4-экранный onboarding-тур → выбор тем (AI/ML, Backend) → формат (online) → город (Москва). Затем /profile.</w:t>
      </w:r>
    </w:p>
    <w:p>
      <w:r>
        <w:rPr>
          <w:b/>
        </w:rPr>
        <w:t xml:space="preserve">Что говорить вслух: </w:t>
      </w:r>
      <w:r>
        <w:t>«Onboarding — четыре экрана с inline-кнопками. После выбора тем профиль сохраняется в БД как JSON-словарь topic_weights, и параллельно по каждой теме инициализируется Beta-распределение для Bayesian-предпочтений с начальными alpha=2, beta=2».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На каждом нажатии бот делает POST /users/register к API. Внутри API создаётся/обновляется запись users + связи user_topics, и сразу же записываются начальные значения в user_topic_stats для Thompson sampling. Без последнего у нас были бы первые несколько запросов «чисто случайные».</w:t>
      </w:r>
    </w:p>
    <w:p>
      <w:pPr>
        <w:pStyle w:val="Heading3"/>
      </w:pPr>
      <w:r>
        <w:rPr>
          <w:color w:val="3B6EA8"/>
        </w:rPr>
        <w:t>Сценарий 11.4.2 — Hybrid-рекомендации</w:t>
      </w:r>
    </w:p>
    <w:p>
      <w:r>
        <w:rPr>
          <w:b/>
        </w:rPr>
        <w:t xml:space="preserve">Что показать на экране: </w:t>
      </w:r>
      <w:r>
        <w:t>Команда /recommend. Показать карточку с кнопками 👍 / 👎 / ⭐ / Похожие / Следующее. Обратить особое внимание на строку «💡 Почему» — там видны топ-3 компонента score.</w:t>
      </w:r>
    </w:p>
    <w:p>
      <w:r>
        <w:rPr>
          <w:b/>
        </w:rPr>
        <w:t xml:space="preserve">Что говорить вслух: </w:t>
      </w:r>
      <w:r>
        <w:t>«Это hybrid-рекомендер. Каждое событие получает score как сумму из 9 компонентов: rule, cosine на embedding'ах, Bayesian Thompson, LinUCB bandit, LightGCN, quality, hype, freshness, skill-gap. Прямо в карточке видна декомпозиция, какие три компонента дали наибольший вклад».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API делает GET /recommendations/{telegram_id}. Внутри: достаёт все события, для каждого считает 9 компонентов параллельно (где можно — best-effort, если один упал — берём 0), сортирует, применяет MMR-диверсификацию по lambda=0.7. Возвращает JSON-список карточек. Бот форматирует первую карточку и прикрепляет inline-клавиатуру.</w:t>
      </w:r>
    </w:p>
    <w:p>
      <w:pPr>
        <w:pStyle w:val="Heading3"/>
      </w:pPr>
      <w:r>
        <w:rPr>
          <w:color w:val="3B6EA8"/>
        </w:rPr>
        <w:t>Сценарий 11.4.3 — Обратная связь и адаптация</w:t>
      </w:r>
    </w:p>
    <w:p>
      <w:r>
        <w:rPr>
          <w:b/>
        </w:rPr>
        <w:t xml:space="preserve">Что показать на экране: </w:t>
      </w:r>
      <w:r>
        <w:t>Нажать 👍 на одной карточке (появится ✅), 👎 на другой (появится ❌). Затем /stats — показать, как обновились топ-темы. Потом /undo — откатить последний лайк, заметить, что ✅ пропадает.</w:t>
      </w:r>
    </w:p>
    <w:p>
      <w:r>
        <w:rPr>
          <w:b/>
        </w:rPr>
        <w:t xml:space="preserve">Что говорить вслух: </w:t>
      </w:r>
      <w:r>
        <w:t>«Каждый feedback обновляет четыре подсистемы одновременно: topic_weights в users, alpha/beta в user_topic_stats, матрицу A и вектор b в user_bandit_states, плюс session-embedding последних 5 взаимодействий. Кнопка /undo делает rollback во всех четырёх — это нетривиально, в большинстве рекомендательных систем бандит не умеет откатываться».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POST /recommendations/interactions с action=like. На стороне API выполняется create_interaction: добавляется запись в interactions, обновляются 4 подсистемы внутри одной транзакции. Если LLM-агент памяти захочет записать заметку — она пишется в savepoint, чтобы её сбой не ломал основную транзакцию (это недавний баг, который я исправил).</w:t>
      </w:r>
    </w:p>
    <w:p>
      <w:pPr>
        <w:pStyle w:val="Heading3"/>
      </w:pPr>
      <w:r>
        <w:rPr>
          <w:color w:val="3B6EA8"/>
        </w:rPr>
        <w:t>Сценарий 11.4.4 — Семантический поиск и cold-start</w:t>
      </w:r>
    </w:p>
    <w:p>
      <w:r>
        <w:rPr>
          <w:b/>
        </w:rPr>
        <w:t xml:space="preserve">Что показать на экране: </w:t>
      </w:r>
      <w:r>
        <w:t>/semantic нейросети для нлп — показать, что находит даже без точных слов. Потом /bio Я backend-разработчик с опытом 3 года, хочу перейти в ML.</w:t>
      </w:r>
    </w:p>
    <w:p>
      <w:r>
        <w:rPr>
          <w:b/>
        </w:rPr>
        <w:t xml:space="preserve">Что говорить вслух: </w:t>
      </w:r>
      <w:r>
        <w:t>«Cold-start через bio: LLM с Pydantic-валидацией извлекает темы, цели, текущие/целевые скиллы — заполняет UserSkillProfile и сразу пишет ‘виртуальные’ Bayesian-обновления, чтобы Thompson sampling не выдавал случайщину при первых запросах».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Semantic search: эмбеддинг запроса → cosine с эмбеддингами всех событий, top-k. На PostgreSQL с pgvector — индекс IVFFlat прямо в БД, на SQLite — цикл в Python (тоже быстро на нашем объёме). Bio: один LLM-вызов с Pydantic-схемой возвращает структурированный профиль; apply_cold_start обновляет users + user_skill_profiles + user_topic_stats.</w:t>
      </w:r>
    </w:p>
    <w:p>
      <w:pPr>
        <w:pStyle w:val="Heading2"/>
      </w:pPr>
      <w:r>
        <w:rPr>
          <w:color w:val="2C5582"/>
        </w:rPr>
        <w:t>11.5. AI-рекомендации: hybrid + LLM-объяснения (2 минуты)</w:t>
      </w:r>
    </w:p>
    <w:p>
      <w:r>
        <w:rPr>
          <w:b/>
        </w:rPr>
        <w:t xml:space="preserve">Что показать на экране: </w:t>
      </w:r>
      <w:r>
        <w:t>В боте кнопка «🎯 Рекомендации» → выбрать «AI». Показать, что объяснения связные, не шаблонные. Засечь время — должно быть ~3 секунды, а не 15.</w:t>
      </w:r>
    </w:p>
    <w:p>
      <w:r>
        <w:rPr>
          <w:b/>
        </w:rPr>
        <w:t xml:space="preserve">Что говорить вслух: </w:t>
      </w:r>
      <w:r>
        <w:t>«Раньше у меня был LangGraph-граф из 4 нод, который делал по LLM-вызову на каждое событие — это занимало 15 секунд. Я переписал на ‘вариант C’: hybrid детерминированно за миллисекунды отбирает top-N кандидатов, потом один LLM-вызов с Pydantic-схемой AIReasonBatch пишет объяснения батчем для всех карточек разом. Параметр ?limit=N (от 1 до 10) реально работает».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GET /agent-recommendations/{tid}/cards?limit=5. Внутри: сначала hybrid_score быстро отбирает 5 событий. Потом один POST к Groq с промптом «опиши кратко каждое событие в формате {id: reason}». Pydantic валидирует ответ. Если LLM упала — возвращаем rule-based explanation (полный фолбэк, никакого downtime).</w:t>
      </w:r>
    </w:p>
    <w:p>
      <w:pPr>
        <w:pStyle w:val="Heading3"/>
      </w:pPr>
      <w:r>
        <w:rPr>
          <w:color w:val="3B6EA8"/>
        </w:rPr>
        <w:t>Что показать в коде, если попросят</w:t>
      </w:r>
    </w:p>
    <w:p>
      <w:pPr>
        <w:pStyle w:val="ListBullet"/>
      </w:pPr>
      <w:r>
        <w:t>app/api/services/ai_recommendation_service.py — единый батч-вызов LLM</w:t>
      </w:r>
    </w:p>
    <w:p>
      <w:pPr>
        <w:pStyle w:val="ListBullet"/>
      </w:pPr>
      <w:r>
        <w:t>app/recommender/hybrid.py — score_breakdown с настраиваемыми весами в config</w:t>
      </w:r>
    </w:p>
    <w:p>
      <w:pPr>
        <w:pStyle w:val="ListBullet"/>
      </w:pPr>
      <w:r>
        <w:t>app/recommender/explain.py — explain_event_detailed + counterfactual («без skill-gap-сигнала это событие потеряло бы ~45% веса»)</w:t>
      </w:r>
    </w:p>
    <w:p>
      <w:pPr>
        <w:pStyle w:val="Heading2"/>
      </w:pPr>
      <w:r>
        <w:rPr>
          <w:color w:val="2C5582"/>
        </w:rPr>
        <w:t>11.6. AI-Copilot: Supervisor-Worker (3 минуты) — главная фича</w:t>
      </w:r>
    </w:p>
    <w:p>
      <w:r>
        <w:rPr>
          <w:b/>
          <w:i w:val="0"/>
        </w:rPr>
        <w:t>Это самая нетривиальная часть проекта. На неё стоит потратить больше времени, чем на остальное демо. Параллельно открыть docs/diagrams/07_copilot_graph.png.</w:t>
      </w:r>
    </w:p>
    <w:p>
      <w:pPr>
        <w:pStyle w:val="Heading3"/>
      </w:pPr>
      <w:r>
        <w:rPr>
          <w:color w:val="3B6EA8"/>
        </w:rPr>
        <w:t>Сценарий 11.6.1 — Roadmap</w:t>
      </w:r>
    </w:p>
    <w:p>
      <w:r>
        <w:rPr>
          <w:b/>
        </w:rPr>
        <w:t xml:space="preserve">Что показать на экране: </w:t>
      </w:r>
      <w:r>
        <w:t>В боте: /copilot хочу за 6 месяцев вырасти из джуна в middle backend, нужен план мероприятий. Подождать ответ (3–8 секунд).</w:t>
      </w:r>
    </w:p>
    <w:p>
      <w:r>
        <w:rPr>
          <w:b/>
        </w:rPr>
        <w:t xml:space="preserve">Что говорить вслух: </w:t>
      </w:r>
      <w:r>
        <w:t>«LangGraph-граф: retrieve (RAG-выборка top-k событий + история + skill-профиль) → supervisor (классифицирует intent в один из пяти: recommend / career / roadmap / explain / summary, плюс извлекает horizon_months) → conditional edge на одного из пяти специалистов → finalize. Каждый специалист имеет свой system-prompt и подмножество function-calling tools».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В нашем примере supervisor вернул {intent: roadmap, horizon_months: 6}. Граф ушёл в roadmap_planner. Тот вызвал tools search_events и get_user_profile, получил данные, и сгенерировал план «месяц 1: эти митапы по основам, месяц 2: эти конференции по продвинутым темам, и т.д.»</w:t>
      </w:r>
    </w:p>
    <w:p>
      <w:pPr>
        <w:pStyle w:val="Heading3"/>
      </w:pPr>
      <w:r>
        <w:rPr>
          <w:color w:val="3B6EA8"/>
        </w:rPr>
        <w:t>Сценарий 11.6.2 — Career coach</w:t>
      </w:r>
    </w:p>
    <w:p>
      <w:r>
        <w:rPr>
          <w:b/>
        </w:rPr>
        <w:t xml:space="preserve">Что показать на экране: </w:t>
      </w:r>
      <w:r>
        <w:t>/copilot какие скиллы мне ещё нужно подтянуть для перехода в ML.</w:t>
      </w:r>
    </w:p>
    <w:p>
      <w:r>
        <w:rPr>
          <w:b/>
        </w:rPr>
        <w:t xml:space="preserve">Что говорить вслух: </w:t>
      </w:r>
      <w:r>
        <w:t>«Здесь сработал career-coach-специалист — у него фокус на skill_gap. Он сравнил target_skills из моего UserSkillProfile (заполненного через /bio) с tech_stack доступных событий и предложил конкретные пробелы».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Supervisor вернул intent=career. career_coach вызвал get_user_profile (чтобы узнать target_skills) и search_events с фильтрами по этим скиллам. Сгенерировал ответ с указанием конкретных недостающих знаний.</w:t>
      </w:r>
    </w:p>
    <w:p>
      <w:pPr>
        <w:pStyle w:val="Heading3"/>
      </w:pPr>
      <w:r>
        <w:rPr>
          <w:color w:val="3B6EA8"/>
        </w:rPr>
        <w:t>Сценарий 11.6.3 — Объяснение события</w:t>
      </w:r>
    </w:p>
    <w:p>
      <w:r>
        <w:rPr>
          <w:b/>
        </w:rPr>
        <w:t xml:space="preserve">Что показать на экране: </w:t>
      </w:r>
      <w:r>
        <w:t>/copilot объясни почему ты порекомендовал событие #&lt;id&gt;.</w:t>
      </w:r>
    </w:p>
    <w:p>
      <w:r>
        <w:rPr>
          <w:b/>
        </w:rPr>
        <w:t xml:space="preserve">Что говорить вслух: </w:t>
      </w:r>
      <w:r>
        <w:t>«Сработал event-explainer: использует tool explain_event_detailed, разворачивает структурированный JSON-объяснение в человекочитаемый нарратив. Он НЕ рекомендует новые события — только объясняет существующее. Это удобно для UX: пользователь не получит спам новыми рекомендациями, когда задал уточняющий вопрос».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Supervisor вернул intent=explain, target_event_id=42. event_explainer вызвал tool explain_event (внутри — explain_event_detailed) и получил score_breakdown с counterfactual'ами. LLM превратила это в связный текст.</w:t>
      </w:r>
    </w:p>
    <w:p>
      <w:pPr>
        <w:pStyle w:val="Heading3"/>
      </w:pPr>
      <w:r>
        <w:rPr>
          <w:color w:val="3B6EA8"/>
        </w:rPr>
        <w:t>Что подсветить про архитектуру Copilot'а</w:t>
      </w:r>
    </w:p>
    <w:p>
      <w:pPr>
        <w:pStyle w:val="ListBullet"/>
      </w:pPr>
      <w:r>
        <w:t>Long-term memory (стиль mem0): таблица user_memories — структурированные заметки о вкусах, целях и ограничениях пользователя. Активно извлекаются LLM из feedback'а и диалогов. Доступны специалистам через tool recall_about_user.</w:t>
      </w:r>
    </w:p>
    <w:p>
      <w:pPr>
        <w:pStyle w:val="ListBullet"/>
      </w:pPr>
      <w:r>
        <w:t>Multi-turn: copilot_sessions хранит историю сообщений. Copilot помнит контекст прошлых сообщений в одной сессии.</w:t>
      </w:r>
    </w:p>
    <w:p>
      <w:pPr>
        <w:pStyle w:val="ListBullet"/>
      </w:pPr>
      <w:r>
        <w:t>Supervisor — Pydantic-валидированный JSON + keyword-fallback на регулярках при сбое LLM (важно для надёжности).</w:t>
      </w:r>
    </w:p>
    <w:p>
      <w:pPr>
        <w:pStyle w:val="ListBullet"/>
      </w:pPr>
      <w:r>
        <w:t>Critique-revise loop в recommendation-специалисте — второй LLM-вызов критикует первый и при необходимости исправляет.</w:t>
      </w:r>
    </w:p>
    <w:p>
      <w:pPr>
        <w:pStyle w:val="ListBullet"/>
      </w:pPr>
      <w:r>
        <w:t>Function calling: 5 tools (search_events, get_user_profile, get_interactions_summary, mark_saved, explain_event), лимит MAX_TOOL_HOPS=3.</w:t>
      </w:r>
    </w:p>
    <w:p>
      <w:pPr>
        <w:pStyle w:val="Heading3"/>
      </w:pPr>
      <w:r>
        <w:rPr>
          <w:color w:val="3B6EA8"/>
        </w:rPr>
        <w:t>Файлы для показа в IDE</w:t>
      </w:r>
    </w:p>
    <w:p>
      <w:pPr>
        <w:pStyle w:val="ListBullet"/>
      </w:pPr>
      <w:r>
        <w:t>app/agents/copilot/agent.py — главный граф (8 нод, conditional edges)</w:t>
      </w:r>
    </w:p>
    <w:p>
      <w:pPr>
        <w:pStyle w:val="ListBullet"/>
      </w:pPr>
      <w:r>
        <w:t>app/agents/copilot/supervisor.py — intent-классификация</w:t>
      </w:r>
    </w:p>
    <w:p>
      <w:pPr>
        <w:pStyle w:val="ListBullet"/>
      </w:pPr>
      <w:r>
        <w:t>app/agents/copilot/specialists/ — все пять специалистов</w:t>
      </w:r>
    </w:p>
    <w:p>
      <w:pPr>
        <w:pStyle w:val="ListBullet"/>
      </w:pPr>
      <w:r>
        <w:t>app/agents/copilot/tools.py — function-calling tools</w:t>
      </w:r>
    </w:p>
    <w:p>
      <w:pPr>
        <w:pStyle w:val="ListBullet"/>
      </w:pPr>
      <w:r>
        <w:t>app/recommender/memory.py — long-term memory agent</w:t>
      </w:r>
    </w:p>
    <w:p>
      <w:r>
        <w:br w:type="page"/>
      </w:r>
    </w:p>
    <w:p>
      <w:pPr>
        <w:pStyle w:val="Heading2"/>
      </w:pPr>
      <w:r>
        <w:rPr>
          <w:color w:val="2C5582"/>
        </w:rPr>
        <w:t>11.7. Бэк-офис: admin-дашборд и аналитика (1 минута)</w:t>
      </w:r>
    </w:p>
    <w:p>
      <w:r>
        <w:rPr>
          <w:b/>
        </w:rPr>
        <w:t xml:space="preserve">Что показать на экране: </w:t>
      </w:r>
      <w:r>
        <w:t>Открыть http://localhost:8000/admin/ — HTML-страница с карточками: пользователи, события, подписчики, взаимодействия + таблица последних 10 событий. Потом /trending в боте — ASCII-bar-график тем за 7 дней.</w:t>
      </w:r>
    </w:p>
    <w:p>
      <w:r>
        <w:rPr>
          <w:b/>
        </w:rPr>
        <w:t xml:space="preserve">Что говорить вслух: </w:t>
      </w:r>
      <w:r>
        <w:t>«HTML admin-дашборд — для оператора, чтобы видеть состояние БД. Эндпоинты /analytics/* отдают JSON-агрегаты для топа тем и взаимодействий. /trending — пример агрегата прямо в боте, с ASCII-bar'ом по топ-5 темам недели».</w:t>
      </w:r>
    </w:p>
    <w:p>
      <w:r>
        <w:rPr>
          <w:b/>
        </w:rPr>
        <w:t xml:space="preserve">Что на самом деле происходит под капотом (для понимания): </w:t>
      </w:r>
      <w:r>
        <w:t>admin/-дашборд — простой статичный HTML без шаблонизатора, рендерится прямо в роутере. /trending делает несколько SQL-запросов с GROUP BY и считает топ событий по формуле likes*3 + saves*2 за указанный период.</w:t>
      </w:r>
    </w:p>
    <w:p>
      <w:pPr>
        <w:pStyle w:val="Heading2"/>
      </w:pPr>
      <w:r>
        <w:rPr>
          <w:color w:val="2C5582"/>
        </w:rPr>
        <w:t>11.8. Качество: тесты, миграции, надёжность (1 минута)</w:t>
      </w:r>
    </w:p>
    <w:p>
      <w:pPr>
        <w:pStyle w:val="Heading3"/>
      </w:pPr>
      <w:r>
        <w:rPr>
          <w:color w:val="3B6EA8"/>
        </w:rPr>
        <w:t>Что показать</w:t>
      </w:r>
    </w:p>
    <w:p>
      <w:pPr>
        <w:pStyle w:val="ListBullet"/>
      </w:pPr>
      <w:r>
        <w:t>Запустить pytest -q — должны зелёные пройти 170 тестов за ~70 секунд. Если не успеете — показать сам файл pyproject.toml с конфигом ruff/mypy/pytest.</w:t>
      </w:r>
    </w:p>
    <w:p>
      <w:pPr>
        <w:pStyle w:val="ListBullet"/>
      </w:pPr>
      <w:r>
        <w:t>Открыть alembic/versions/ — 9 миграций, включая pgvector для PostgreSQL.</w:t>
      </w:r>
    </w:p>
    <w:p>
      <w:pPr>
        <w:pStyle w:val="ListBullet"/>
      </w:pPr>
      <w:r>
        <w:t>curl http://localhost:8000/health — композитный healthcheck (БД + прогрев эмбеддингов + конфигурация Groq), статус ok или degraded.</w:t>
      </w:r>
    </w:p>
    <w:p>
      <w:pPr>
        <w:pStyle w:val="Heading3"/>
      </w:pPr>
      <w:r>
        <w:rPr>
          <w:color w:val="3B6EA8"/>
        </w:rPr>
        <w:t>Что говорить</w:t>
      </w:r>
    </w:p>
    <w:p>
      <w:r>
        <w:rPr>
          <w:b w:val="0"/>
          <w:i w:val="0"/>
        </w:rPr>
        <w:t>«У меня 170 unit-тестов, покрывающих скоринг, Bayesian-обновления, бандит, GNN, всех специалистов Copilot'а, long-term memory и ingestion. Все внешние интеграции (Groq, источники) замоканы, тесты бегут оффлайн за ~70 секунд. Из инфраструктурных штук — Alembic-миграции, композитный /health, fallback Groq-модели и docker-compose из трёх сервисов с healthcheck'ом перед стартом бота и scheduler».</w:t>
      </w:r>
    </w:p>
    <w:p>
      <w:pPr>
        <w:pStyle w:val="Heading2"/>
      </w:pPr>
      <w:r>
        <w:rPr>
          <w:color w:val="2C5582"/>
        </w:rPr>
        <w:t>11.9. Итоги (1 минута)</w:t>
      </w:r>
    </w:p>
    <w:p>
      <w:pPr>
        <w:pStyle w:val="Heading3"/>
      </w:pPr>
      <w:r>
        <w:rPr>
          <w:color w:val="3B6EA8"/>
        </w:rPr>
        <w:t>Что сделано</w:t>
      </w:r>
    </w:p>
    <w:p>
      <w:pPr>
        <w:pStyle w:val="ListBullet"/>
      </w:pPr>
      <w:r>
        <w:t>Полноценный продукт из трёх процессов: API + бот + scheduler</w:t>
      </w:r>
    </w:p>
    <w:p>
      <w:pPr>
        <w:pStyle w:val="ListBullet"/>
      </w:pPr>
      <w:r>
        <w:t>6 источников ingestion с автоматической LLM-нормализацией и семантической дедупликацией</w:t>
      </w:r>
    </w:p>
    <w:p>
      <w:pPr>
        <w:pStyle w:val="ListBullet"/>
      </w:pPr>
      <w:r>
        <w:t>Hybrid-рекомендер из 9 компонентов с offline-метриками (Recall@k / nDCG@k)</w:t>
      </w:r>
    </w:p>
    <w:p>
      <w:pPr>
        <w:pStyle w:val="ListBullet"/>
      </w:pPr>
      <w:r>
        <w:t>AI-Copilot Supervisor-Worker с long-term memory и 5 специалистами</w:t>
      </w:r>
    </w:p>
    <w:p>
      <w:pPr>
        <w:pStyle w:val="ListBullet"/>
      </w:pPr>
      <w:r>
        <w:t>PostgreSQL + pgvector для прода, SQLite для разработки</w:t>
      </w:r>
    </w:p>
    <w:p>
      <w:pPr>
        <w:pStyle w:val="ListBullet"/>
      </w:pPr>
      <w:r>
        <w:t>170 unit-тестов, 9 Alembic-миграций, Docker-compose</w:t>
      </w:r>
    </w:p>
    <w:p>
      <w:pPr>
        <w:pStyle w:val="Heading3"/>
      </w:pPr>
      <w:r>
        <w:rPr>
          <w:color w:val="3B6EA8"/>
        </w:rPr>
        <w:t>Какие технологии освоены</w:t>
      </w:r>
    </w:p>
    <w:p>
      <w:pPr>
        <w:pStyle w:val="ListBullet"/>
      </w:pPr>
      <w:r>
        <w:t>LangGraph: StateGraph, conditional edges, structured output, function calling</w:t>
      </w:r>
    </w:p>
    <w:p>
      <w:pPr>
        <w:pStyle w:val="ListBullet"/>
      </w:pPr>
      <w:r>
        <w:t>Contextual bandits (LinUCB) и Bayesian (Thompson sampling) — на чистом NumPy</w:t>
      </w:r>
    </w:p>
    <w:p>
      <w:pPr>
        <w:pStyle w:val="ListBullet"/>
      </w:pPr>
      <w:r>
        <w:t>LightGCN-style collaborative embeddings без PyTorch</w:t>
      </w:r>
    </w:p>
    <w:p>
      <w:pPr>
        <w:pStyle w:val="ListBullet"/>
      </w:pPr>
      <w:r>
        <w:t>RAG-pipeline: sentence-transformers + cosine + MMR-диверсификация</w:t>
      </w:r>
    </w:p>
    <w:p>
      <w:pPr>
        <w:pStyle w:val="ListBullet"/>
      </w:pPr>
      <w:r>
        <w:t>pgvector + IVFFlat для прод-поиска по эмбеддингам</w:t>
      </w:r>
    </w:p>
    <w:p>
      <w:pPr>
        <w:pStyle w:val="ListBullet"/>
      </w:pPr>
      <w:r>
        <w:t>Long-term memory в стиле mem0: write/recall/extract/compact</w:t>
      </w:r>
    </w:p>
    <w:p>
      <w:pPr>
        <w:pStyle w:val="Heading3"/>
      </w:pPr>
      <w:r>
        <w:rPr>
          <w:color w:val="3B6EA8"/>
        </w:rPr>
        <w:t>Что можно улучшить (честно сказать — это произведёт лучшее впечатление)</w:t>
      </w:r>
    </w:p>
    <w:p>
      <w:pPr>
        <w:pStyle w:val="ListBullet"/>
      </w:pPr>
      <w:r>
        <w:t>Перенос на PostgreSQL по умолчанию — сейчас прод-вариант, но разработка на SQLite</w:t>
      </w:r>
    </w:p>
    <w:p>
      <w:pPr>
        <w:pStyle w:val="ListBullet"/>
      </w:pPr>
      <w:r>
        <w:t>GNN малополезен на маленьком датасете — выключен по умолчанию, нужен реальный поток данных</w:t>
      </w:r>
    </w:p>
    <w:p>
      <w:pPr>
        <w:pStyle w:val="ListBullet"/>
      </w:pPr>
      <w:r>
        <w:t>Нет авторизации в admin-дашборде — только локальный запуск</w:t>
      </w:r>
    </w:p>
    <w:p>
      <w:pPr>
        <w:pStyle w:val="ListBullet"/>
      </w:pPr>
      <w:r>
        <w:t>Frontend ограничен Telegram'ом — нет web-UI</w:t>
      </w:r>
    </w:p>
    <w:p>
      <w:pPr>
        <w:pStyle w:val="ListBullet"/>
      </w:pPr>
      <w:r>
        <w:t>Интеграционные тесты на FastAPI TestClient — сейчас тестируется сервисный слой</w:t>
      </w:r>
    </w:p>
    <w:p>
      <w:r>
        <w:br w:type="page"/>
      </w:r>
    </w:p>
    <w:p>
      <w:pPr>
        <w:pStyle w:val="Heading1"/>
      </w:pPr>
      <w:r>
        <w:rPr>
          <w:color w:val="1F3A68"/>
        </w:rPr>
        <w:t>12. Ожидаемые вопросы преподавателя и развёрнутые ответы</w:t>
      </w:r>
    </w:p>
    <w:p>
      <w:r>
        <w:rPr>
          <w:b w:val="0"/>
          <w:i w:val="0"/>
        </w:rPr>
        <w:t>Все ответы построены так, чтобы вы могли их зачитать или пересказать своими словами, не углубляясь в код. Если по теме спросят детальнее — ссылайтесь на соответствующие разделы этого документа и README.md.</w:t>
      </w:r>
    </w:p>
    <w:p>
      <w:pPr>
        <w:pStyle w:val="Heading3"/>
      </w:pPr>
      <w:r>
        <w:rPr>
          <w:color w:val="3B6EA8"/>
        </w:rPr>
        <w:t>Q: Что вообще делает ваш проект, простыми словами?</w:t>
      </w:r>
    </w:p>
    <w:p>
      <w:r>
        <w:rPr>
          <w:b w:val="0"/>
          <w:i w:val="0"/>
        </w:rPr>
        <w:t>«Это сервис рекомендаций IT-мероприятий в Telegram. Он сам собирает анонсы со всех источников, понимает их содержание через нейросеть, запоминает мои интересы и показывает только то, что подходит лично мне. А ещё умеет составлять план развития карьеры из реальных событий».</w:t>
      </w:r>
    </w:p>
    <w:p>
      <w:pPr>
        <w:pStyle w:val="Heading3"/>
      </w:pPr>
      <w:r>
        <w:rPr>
          <w:color w:val="3B6EA8"/>
        </w:rPr>
        <w:t>Q: Почему гибридная рекомендательная система, а не одна нейросеть end-to-end?</w:t>
      </w:r>
    </w:p>
    <w:p>
      <w:r>
        <w:rPr>
          <w:b w:val="0"/>
          <w:i w:val="0"/>
        </w:rPr>
        <w:t>«На прототипе с маленьким датасетом end-to-end нейросеть просто не на чем обучить — нужны миллионы взаимодействий. Hybrid из 9 компонентов даёт работающий baseline и при этом полностью интерпретируем: видно, какой компонент сколько весит, есть score_breakdown в карточке и counterfactual («без этого сигнала рейтинг упал бы на 45%»). Плюс каждый компонент — best-effort: при сбое одного остальные работают».</w:t>
      </w:r>
    </w:p>
    <w:p>
      <w:pPr>
        <w:pStyle w:val="Heading3"/>
      </w:pPr>
      <w:r>
        <w:rPr>
          <w:color w:val="3B6EA8"/>
        </w:rPr>
        <w:t>Q: Как вы боретесь с галлюцинациями LLM?</w:t>
      </w:r>
    </w:p>
    <w:p>
      <w:r>
        <w:rPr>
          <w:b w:val="0"/>
          <w:i w:val="0"/>
        </w:rPr>
        <w:t>«Три уровня защиты. Первый — Pydantic-валидация всех JSON-ответов от модели; невалидный JSON отвергается и используется keyword-fallback. Второй — LLM выбирает события только из списка id, который я ей передал в промпт; парсер выкидывает id, которых нет в БД. Третий — RAG: LLM получает не весь каталог, а только релевантные события, найденные через cosine similarity. Это сильно снижает шанс, что модель «придумает» несуществующее событие».</w:t>
      </w:r>
    </w:p>
    <w:p>
      <w:pPr>
        <w:pStyle w:val="Heading3"/>
      </w:pPr>
      <w:r>
        <w:rPr>
          <w:color w:val="3B6EA8"/>
        </w:rPr>
        <w:t>Q: Чем LangGraph лучше LangChain Agents?</w:t>
      </w:r>
    </w:p>
    <w:p>
      <w:r>
        <w:rPr>
          <w:b w:val="0"/>
          <w:i w:val="0"/>
        </w:rPr>
        <w:t>«Мне нужен явный граф с состоянием и условными переходами: один из пяти специалистов выбирается в зависимости от intent'а. В классических LangChain Agents состояние неявное, и переходы трудно отлаживать. В LangGraph я вижу путь выполнения, могу подменить любую ноду в тестах, и каждая нода — обычная Python-функция, которую легко покрыть unit-тестом».</w:t>
      </w:r>
    </w:p>
    <w:p>
      <w:pPr>
        <w:pStyle w:val="Heading3"/>
      </w:pPr>
      <w:r>
        <w:rPr>
          <w:color w:val="3B6EA8"/>
        </w:rPr>
        <w:t>Q: Что будет, если упадёт Groq?</w:t>
      </w:r>
    </w:p>
    <w:p>
      <w:r>
        <w:rPr>
          <w:b w:val="0"/>
          <w:i w:val="0"/>
        </w:rPr>
        <w:t>«Многоуровневый fallback. Сначала обёртка _GroqWithFallback автоматически переключает запрос на резервную модель (Llama 3.1 8B). Если упадёт и она — обычные рекомендации отдаются с rule-based объяснениями (без LLM, никакого downtime). Только AI-копилот при полном падении Groq вернёт ошибку, потому что его суть — LLM-генерация».</w:t>
      </w:r>
    </w:p>
    <w:p>
      <w:pPr>
        <w:pStyle w:val="Heading3"/>
      </w:pPr>
      <w:r>
        <w:rPr>
          <w:color w:val="3B6EA8"/>
        </w:rPr>
        <w:t>Q: Как вы тестируете LLM-агентов, если их ответы не детерминированные?</w:t>
      </w:r>
    </w:p>
    <w:p>
      <w:r>
        <w:rPr>
          <w:b w:val="0"/>
          <w:i w:val="0"/>
        </w:rPr>
        <w:t>«Моки. В тестах подменяю ChatGroq на заглушку, которая возвращает фиксированный JSON. Проверяю не качество ответа модели, а правильность роутинга, парсинга, fallback'ов и обновления состояния. Качество ответа отдельно меряю через scripts/llm_judge.py — это LLM-as-judge подход: одна модель оценивает ответы других вариантов по 5-балльной шкале».</w:t>
      </w:r>
    </w:p>
    <w:p>
      <w:pPr>
        <w:pStyle w:val="Heading3"/>
      </w:pPr>
      <w:r>
        <w:rPr>
          <w:color w:val="3B6EA8"/>
        </w:rPr>
        <w:t>Q: Почему SQLite, а не Postgres?</w:t>
      </w:r>
    </w:p>
    <w:p>
      <w:r>
        <w:rPr>
          <w:b w:val="0"/>
          <w:i w:val="0"/>
        </w:rPr>
        <w:t>«В разработке — для нулевой настройки у проверяющего: открыл проект, накатил миграции, БД появилась файлом, ничего ставить не надо. В продакшене код переключается на PostgreSQL с расширением pgvector одним только параметром DATABASE_URL. Есть отдельная миграция 9a1b2c3d4e5f, которая создаёт vector(384) с IVFFlat-индексом для быстрого top-k. На SQLite эта миграция no-op».</w:t>
      </w:r>
    </w:p>
    <w:p>
      <w:pPr>
        <w:pStyle w:val="Heading3"/>
      </w:pPr>
      <w:r>
        <w:rPr>
          <w:color w:val="3B6EA8"/>
        </w:rPr>
        <w:t>Q: Что нового в подходе по сравнению с обычным collaborative filtering?</w:t>
      </w:r>
    </w:p>
    <w:p>
      <w:r>
        <w:rPr>
          <w:b w:val="0"/>
          <w:i w:val="0"/>
        </w:rPr>
        <w:t>«Я использую гибрид: collaborative (LightGCN) + content-based (embedding'и описаний) + rule-based (явные предпочтения) + bandits (online-обучение). Главное — Copilot, который вообще не классическая задача рекомендаций: пользователь задаёт цель, а LLM строит persona-specific roadmap из реальных событий. Это новый класс задач — это уже не рекомендация, а планирование обучения».</w:t>
      </w:r>
    </w:p>
    <w:p>
      <w:pPr>
        <w:pStyle w:val="Heading3"/>
      </w:pPr>
      <w:r>
        <w:rPr>
          <w:color w:val="3B6EA8"/>
        </w:rPr>
        <w:t>Q: Сколько строк кода и сколько времени заняло?</w:t>
      </w:r>
    </w:p>
    <w:p>
      <w:r>
        <w:rPr>
          <w:b w:val="0"/>
          <w:i w:val="0"/>
        </w:rPr>
        <w:t>«Около 15 тысяч строк Python в app/, плюс 170 тестов. Время разработки — примерно три месяца активной работы (если не помните точно, такая формулировка нормальна для курсовой такого объёма)».</w:t>
      </w:r>
    </w:p>
    <w:p>
      <w:pPr>
        <w:pStyle w:val="Heading3"/>
      </w:pPr>
      <w:r>
        <w:rPr>
          <w:color w:val="3B6EA8"/>
        </w:rPr>
        <w:t>Q: Какие метрики качества рекомендаций?</w:t>
      </w:r>
    </w:p>
    <w:p>
      <w:r>
        <w:rPr>
          <w:b w:val="0"/>
          <w:i w:val="0"/>
        </w:rPr>
        <w:t>«Offline — leave-one-out Recall@5 и nDCG@5 в scripts/eval_offline.py, три варианта скорера (rule / hybrid / bayesian). Плюс LLM-as-judge (scripts/llm_judge.py) — оценивает релевантность и diversity-contribution по 1–5 для top-k разных вариантов».</w:t>
      </w:r>
    </w:p>
    <w:p>
      <w:pPr>
        <w:pStyle w:val="Heading3"/>
      </w:pPr>
      <w:r>
        <w:rPr>
          <w:color w:val="3B6EA8"/>
        </w:rPr>
        <w:t>Q: Что такое embedding и зачем он нужен?</w:t>
      </w:r>
    </w:p>
    <w:p>
      <w:r>
        <w:rPr>
          <w:b w:val="0"/>
          <w:i w:val="0"/>
        </w:rPr>
        <w:t>«Эмбеддинг — это массив из 384 чисел, в который превращается любой текст. Главное свойство: у текстов, близких по смыслу, эмбеддинги оказываются рядом в этом 384-мерном пространстве. Это позволяет искать «по смыслу»: запрос «нейросети для NLP» найдёт событие про «трансформеры для языка», даже если ни одно слово не совпало. Считаются эмбеддинги моделью sentence-transformers, хранятся в БД, обновляются при изменении профиля».</w:t>
      </w:r>
    </w:p>
    <w:p>
      <w:pPr>
        <w:pStyle w:val="Heading3"/>
      </w:pPr>
      <w:r>
        <w:rPr>
          <w:color w:val="3B6EA8"/>
        </w:rPr>
        <w:t>Q: Что такое RAG и где у вас он применяется?</w:t>
      </w:r>
    </w:p>
    <w:p>
      <w:r>
        <w:rPr>
          <w:b w:val="0"/>
          <w:i w:val="0"/>
        </w:rPr>
        <w:t>«RAG (Retrieval-Augmented Generation) — это паттерн, при котором мы сначала находим релевантные документы поиском, и только потом подаём их LLM для генерации ответа. У меня RAG в копилоте: нода retrieve вытаскивает top-k событий по cosine, нода supervisor классифицирует запрос, нода специалиста генерирует ответ уже с этими событиями в контексте. Это критично, потому что весь каталог в промпт не влезет и стоить будет дорого».</w:t>
      </w:r>
    </w:p>
    <w:p>
      <w:pPr>
        <w:pStyle w:val="Heading3"/>
      </w:pPr>
      <w:r>
        <w:rPr>
          <w:color w:val="3B6EA8"/>
        </w:rPr>
        <w:t>Q: Что такое function calling?</w:t>
      </w:r>
    </w:p>
    <w:p>
      <w:r>
        <w:rPr>
          <w:b w:val="0"/>
          <w:i w:val="0"/>
        </w:rPr>
        <w:t>«Это механизм, при котором LLM может «вызывать» функции нашего бэкенда. Мы описываем модели: «у тебя есть функция search_events(query, topics) и get_user_profile()». LLM смотрит на запрос пользователя, сама решает, какую функцию нужно вызвать с какими аргументами, и возвращает специальный JSON. Мы выполняем эту функцию на нашем сервере и отдаём результат обратно модели. У меня 5 таких tools для специалистов копилота».</w:t>
      </w:r>
    </w:p>
    <w:p>
      <w:pPr>
        <w:pStyle w:val="Heading3"/>
      </w:pPr>
      <w:r>
        <w:rPr>
          <w:color w:val="3B6EA8"/>
        </w:rPr>
        <w:t>Q: Что такое Thompson sampling и Bayesian-предпочтения?</w:t>
      </w:r>
    </w:p>
    <w:p>
      <w:r>
        <w:rPr>
          <w:b w:val="0"/>
          <w:i w:val="0"/>
        </w:rPr>
        <w:t>«Для каждой пары (пользователь, тема) я храню два числа: alpha (положительные сигналы) и beta (отрицательные). Это параметры Beta-распределения — формы, которая описывает вероятность от 0 до 1. Когда нужно отранжировать события, я случайно сэмплирую число p из Beta(alpha, beta) для каждой темы и беру максимум по темам события. Это даёт автоматический баланс между «использовать то, что я уже знаю как нравится» и «попробовать новое». Без этого алгоритм рекомендовал бы одни и те же темы по кругу».</w:t>
      </w:r>
    </w:p>
    <w:p>
      <w:pPr>
        <w:pStyle w:val="Heading3"/>
      </w:pPr>
      <w:r>
        <w:rPr>
          <w:color w:val="3B6EA8"/>
        </w:rPr>
        <w:t>Q: Что такое LinUCB и чем отличается от Thompson sampling?</w:t>
      </w:r>
    </w:p>
    <w:p>
      <w:r>
        <w:rPr>
          <w:b w:val="0"/>
          <w:i w:val="0"/>
        </w:rPr>
        <w:t>«Bayesian Thompson работает на уровне тем — у него один alpha/beta на тему. LinUCB работает на уровне «контекста» — 16-мерного вектора признаков (пользователь × событие). У каждого пользователя своя матрица A (16×16) и вектор b. После каждого фидбэка A и b обновляются по формуле линейной регрессии. Скор события — это xᵀθ̂ + α·√(xᵀA⁻¹x), где первое слагаемое — предсказанная награда, второе — мера неопределённости (UCB). Это даёт более тонкую персонализацию, потому что учитывает не только тему».</w:t>
      </w:r>
    </w:p>
    <w:p>
      <w:pPr>
        <w:pStyle w:val="Heading3"/>
      </w:pPr>
      <w:r>
        <w:rPr>
          <w:color w:val="3B6EA8"/>
        </w:rPr>
        <w:t>Q: Зачем нужна MMR-диверсификация?</w:t>
      </w:r>
    </w:p>
    <w:p>
      <w:r>
        <w:rPr>
          <w:b w:val="0"/>
          <w:i w:val="0"/>
        </w:rPr>
        <w:t>«Без неё топ-5 рекомендаций часто оказывался «5 митапов про Kubernetes»: если у пользователя сильный сигнал по DevOps, hybrid-скоринг даёт высокий балл всем DevOps-событиям. MMR проходит по топу и убирает «слишком похожие» по формуле λ·relevance − (1−λ)·max_sim(picked). У меня λ=0.7 — баланс между релевантностью и разнообразием. В результате пользователь видит разные темы и не теряет интерес».</w:t>
      </w:r>
    </w:p>
    <w:p>
      <w:pPr>
        <w:pStyle w:val="Heading3"/>
      </w:pPr>
      <w:r>
        <w:rPr>
          <w:color w:val="3B6EA8"/>
        </w:rPr>
        <w:t>Q: Что такое long-term memory и чем она отличается от обычных лайков?</w:t>
      </w:r>
    </w:p>
    <w:p>
      <w:r>
        <w:rPr>
          <w:b w:val="0"/>
          <w:i w:val="0"/>
        </w:rPr>
        <w:t>«Лайки — это пассивные сигналы по событиям. Long-term memory — это активные заметки про пользователя от первого лица: «хочет перейти в ML за 6 месяцев», «не любит offline в Москве». Они пишутся автоматически LLM-агентом, когда он считает, что в фидбэке/диалоге было что-то значимое и нетривиальное. У заметок есть salience от 1 до 10 — насколько они важны. Когда заметок становится &gt;50, LLM их сжимает (compaction) до ≤5 на категорию. Идея взята из проекта mem0».</w:t>
      </w:r>
    </w:p>
    <w:p>
      <w:pPr>
        <w:pStyle w:val="Heading3"/>
      </w:pPr>
      <w:r>
        <w:rPr>
          <w:color w:val="3B6EA8"/>
        </w:rPr>
        <w:t>Q: Можно ли это запустить у себя?</w:t>
      </w:r>
    </w:p>
    <w:p>
      <w:r>
        <w:rPr>
          <w:b w:val="0"/>
          <w:i w:val="0"/>
        </w:rPr>
        <w:t>«Да, и очень просто. git clone, pip install -r requirements.txt, alembic upgrade head, положить GROQ_API_KEY и BOT_TOKEN в .env, uvicorn app.api.main:app. Либо ещё проще: docker compose up -d --build — поднимает все три сервиса сразу. Полная инструкция в README.md».</w:t>
      </w:r>
    </w:p>
    <w:p>
      <w:pPr>
        <w:pStyle w:val="Heading3"/>
      </w:pPr>
      <w:r>
        <w:rPr>
          <w:color w:val="3B6EA8"/>
        </w:rPr>
        <w:t>Q: Где у вас баги/слабые места, если честно?</w:t>
      </w:r>
    </w:p>
    <w:p>
      <w:r>
        <w:rPr>
          <w:b w:val="0"/>
          <w:i w:val="0"/>
        </w:rPr>
        <w:t>«Несколько вещей открыты. Первое — GNN-компонент по умолчанию выключен, потому что на маленьком датасете малополезен. Второе — нет интеграционных тестов на FastAPI TestClient, сейчас тесты — на уровне сервисов. Третье — вес cosine-компонента в hybrid эмпирически подобран и в 20 раз перевешивает rule, это надо проверить grid-search'ем на реальных метриках. Четвёртое — нет авторизации в admin-дашборде, рассчитан только на локальный запуск. Эти пункты — backlog для следующей итерации».</w:t>
      </w:r>
    </w:p>
    <w:p>
      <w:r>
        <w:br w:type="page"/>
      </w:r>
    </w:p>
    <w:p>
      <w:pPr>
        <w:pStyle w:val="Heading1"/>
      </w:pPr>
      <w:r>
        <w:rPr>
          <w:color w:val="1F3A68"/>
        </w:rPr>
        <w:t>13. Шпаргалка: команды для копи-паста</w:t>
      </w:r>
    </w:p>
    <w:p>
      <w:pPr>
        <w:pStyle w:val="Heading3"/>
      </w:pPr>
      <w:r>
        <w:rPr>
          <w:color w:val="3B6EA8"/>
        </w:rPr>
        <w:t>Запуск всего</w:t>
      </w:r>
    </w:p>
    <w:p>
      <w:r>
        <w:rPr>
          <w:b w:val="0"/>
          <w:i w:val="0"/>
        </w:rPr>
        <w:t>Терминал 1 (API-бэкенд):</w:t>
      </w:r>
    </w:p>
    <w:p>
      <w:r>
        <w:rPr>
          <w:b w:val="0"/>
          <w:i w:val="0"/>
        </w:rPr>
        <w:t xml:space="preserve">  source .venv/bin/activate &amp;&amp; uvicorn app.api.main:app --reload</w:t>
      </w:r>
    </w:p>
    <w:p>
      <w:r>
        <w:rPr>
          <w:b w:val="0"/>
          <w:i w:val="0"/>
        </w:rPr>
        <w:t>Терминал 2 (Telegram-бот):</w:t>
      </w:r>
    </w:p>
    <w:p>
      <w:r>
        <w:rPr>
          <w:b w:val="0"/>
          <w:i w:val="0"/>
        </w:rPr>
        <w:t xml:space="preserve">  source .venv/bin/activate &amp;&amp; python -m app.bot.main</w:t>
      </w:r>
    </w:p>
    <w:p>
      <w:r>
        <w:rPr>
          <w:b w:val="0"/>
          <w:i w:val="0"/>
        </w:rPr>
        <w:t>Терминал 3 (Scheduler, опционально):</w:t>
      </w:r>
    </w:p>
    <w:p>
      <w:r>
        <w:rPr>
          <w:b w:val="0"/>
          <w:i w:val="0"/>
        </w:rPr>
        <w:t xml:space="preserve">  source .venv/bin/activate &amp;&amp; python -m app.scheduler.digest</w:t>
      </w:r>
    </w:p>
    <w:p>
      <w:pPr>
        <w:pStyle w:val="Heading3"/>
      </w:pPr>
      <w:r>
        <w:rPr>
          <w:color w:val="3B6EA8"/>
        </w:rPr>
        <w:t>Ingestion на демо</w:t>
      </w:r>
    </w:p>
    <w:p>
      <w:r>
        <w:rPr>
          <w:b w:val="0"/>
          <w:i w:val="0"/>
        </w:rPr>
        <w:t xml:space="preserve">  curl -X POST http://localhost:8000/events/load</w:t>
      </w:r>
    </w:p>
    <w:p>
      <w:r>
        <w:rPr>
          <w:b w:val="0"/>
          <w:i w:val="0"/>
        </w:rPr>
        <w:t xml:space="preserve">  curl -X POST 'http://localhost:8000/ingestion/load-habr?limit=10'</w:t>
      </w:r>
    </w:p>
    <w:p>
      <w:r>
        <w:rPr>
          <w:b w:val="0"/>
          <w:i w:val="0"/>
        </w:rPr>
        <w:t xml:space="preserve">  curl    http://localhost:8000/ingestion/status</w:t>
      </w:r>
    </w:p>
    <w:p>
      <w:pPr>
        <w:pStyle w:val="Heading3"/>
      </w:pPr>
      <w:r>
        <w:rPr>
          <w:color w:val="3B6EA8"/>
        </w:rPr>
        <w:t>Проверки</w:t>
      </w:r>
    </w:p>
    <w:p>
      <w:r>
        <w:rPr>
          <w:b w:val="0"/>
          <w:i w:val="0"/>
        </w:rPr>
        <w:t xml:space="preserve">  curl http://localhost:8000/health</w:t>
      </w:r>
    </w:p>
    <w:p>
      <w:r>
        <w:rPr>
          <w:b w:val="0"/>
          <w:i w:val="0"/>
        </w:rPr>
        <w:t xml:space="preserve">  open http://localhost:8000/docs</w:t>
      </w:r>
    </w:p>
    <w:p>
      <w:r>
        <w:rPr>
          <w:b w:val="0"/>
          <w:i w:val="0"/>
        </w:rPr>
        <w:t xml:space="preserve">  open http://localhost:8000/admin/</w:t>
      </w:r>
    </w:p>
    <w:p>
      <w:pPr>
        <w:pStyle w:val="Heading3"/>
      </w:pPr>
      <w:r>
        <w:rPr>
          <w:color w:val="3B6EA8"/>
        </w:rPr>
        <w:t>Тесты (если попросят запустить)</w:t>
      </w:r>
    </w:p>
    <w:p>
      <w:r>
        <w:rPr>
          <w:b w:val="0"/>
          <w:i w:val="0"/>
        </w:rPr>
        <w:t xml:space="preserve">  pytest -q                              # все 170 тестов</w:t>
      </w:r>
    </w:p>
    <w:p>
      <w:r>
        <w:rPr>
          <w:b w:val="0"/>
          <w:i w:val="0"/>
        </w:rPr>
        <w:t xml:space="preserve">  pytest tests/test_supervisor.py -v     # отдельно про Copilot</w:t>
      </w:r>
    </w:p>
    <w:p>
      <w:r>
        <w:rPr>
          <w:b w:val="0"/>
          <w:i w:val="0"/>
        </w:rPr>
        <w:t xml:space="preserve">  pytest tests/test_bandit.py -v         # отдельно про LinUCB</w:t>
      </w:r>
    </w:p>
    <w:p>
      <w:r>
        <w:rPr>
          <w:b w:val="0"/>
          <w:i w:val="0"/>
        </w:rPr>
        <w:t xml:space="preserve">  pytest tests/test_bayesian.py -v       # отдельно про Bayesian</w:t>
      </w:r>
    </w:p>
    <w:p>
      <w:pPr>
        <w:pStyle w:val="Heading3"/>
      </w:pPr>
      <w:r>
        <w:rPr>
          <w:color w:val="3B6EA8"/>
        </w:rPr>
        <w:t>Сценарии в Telegram-боте (по порядку)</w:t>
      </w:r>
    </w:p>
    <w:p>
      <w:pPr>
        <w:pStyle w:val="ListNumber"/>
      </w:pPr>
      <w:r>
        <w:t>/start — пройти 4-экранный onboarding и собрать профиль</w:t>
      </w:r>
    </w:p>
    <w:p>
      <w:pPr>
        <w:pStyle w:val="ListNumber"/>
      </w:pPr>
      <w:r>
        <w:t>/profile — показать собранный профиль (темы, формат, город)</w:t>
      </w:r>
    </w:p>
    <w:p>
      <w:pPr>
        <w:pStyle w:val="ListNumber"/>
      </w:pPr>
      <w:r>
        <w:t>/recommend — лента hybrid-рекомендаций, нажать 👍 и 👎</w:t>
      </w:r>
    </w:p>
    <w:p>
      <w:pPr>
        <w:pStyle w:val="ListNumber"/>
      </w:pPr>
      <w:r>
        <w:t>Кнопка «🎯 Рекомендации» → «AI» — показать LLM-объяснения батчем</w:t>
      </w:r>
    </w:p>
    <w:p>
      <w:pPr>
        <w:pStyle w:val="ListNumber"/>
      </w:pPr>
      <w:r>
        <w:t>/stats — увидеть, как обновились веса тем после фидбэков</w:t>
      </w:r>
    </w:p>
    <w:p>
      <w:pPr>
        <w:pStyle w:val="ListNumber"/>
      </w:pPr>
      <w:r>
        <w:t>/undo — откатить последний фидбэк (демонстрация rollback во всех 4 подсистемах)</w:t>
      </w:r>
    </w:p>
    <w:p>
      <w:pPr>
        <w:pStyle w:val="ListNumber"/>
      </w:pPr>
      <w:r>
        <w:t>/semantic нейросети для нлп — показать семантический поиск</w:t>
      </w:r>
    </w:p>
    <w:p>
      <w:pPr>
        <w:pStyle w:val="ListNumber"/>
      </w:pPr>
      <w:r>
        <w:t>/bio Я backend-разработчик, хочу в ML — cold-start через LLM</w:t>
      </w:r>
    </w:p>
    <w:p>
      <w:pPr>
        <w:pStyle w:val="ListNumber"/>
      </w:pPr>
      <w:r>
        <w:t>/copilot хочу за 6 месяцев вырасти в middle backend — roadmap</w:t>
      </w:r>
    </w:p>
    <w:p>
      <w:pPr>
        <w:pStyle w:val="ListNumber"/>
      </w:pPr>
      <w:r>
        <w:t>/copilot какие скиллы подтянуть для ML — career coach</w:t>
      </w:r>
    </w:p>
    <w:p>
      <w:pPr>
        <w:pStyle w:val="ListNumber"/>
      </w:pPr>
      <w:r>
        <w:t>/copilot объясни почему ты порекомендовал событие #N — event explainer</w:t>
      </w:r>
    </w:p>
    <w:p>
      <w:pPr>
        <w:pStyle w:val="ListNumber"/>
      </w:pPr>
      <w:r>
        <w:t>/trending — ASCII-bar-график тем за неделю</w:t>
      </w:r>
    </w:p>
    <w:p>
      <w:pPr>
        <w:pStyle w:val="ListNumber"/>
      </w:pPr>
      <w:r>
        <w:t>/saved — список сохранённых событий</w:t>
      </w:r>
    </w:p>
    <w:p>
      <w:pPr>
        <w:pStyle w:val="Heading3"/>
      </w:pPr>
      <w:r>
        <w:rPr>
          <w:color w:val="3B6EA8"/>
        </w:rPr>
        <w:t>Полезные curl для админки</w:t>
      </w:r>
    </w:p>
    <w:p>
      <w:r>
        <w:rPr>
          <w:b w:val="0"/>
          <w:i w:val="0"/>
        </w:rPr>
        <w:t xml:space="preserve">  curl http://localhost:8000/analytics/topics</w:t>
      </w:r>
    </w:p>
    <w:p>
      <w:r>
        <w:rPr>
          <w:b w:val="0"/>
          <w:i w:val="0"/>
        </w:rPr>
        <w:t xml:space="preserve">  curl http://localhost:8000/analytics/interactions</w:t>
      </w:r>
    </w:p>
    <w:p>
      <w:r>
        <w:rPr>
          <w:b w:val="0"/>
          <w:i w:val="0"/>
        </w:rPr>
        <w:t xml:space="preserve">  curl 'http://localhost:8000/analytics/trending?days=7&amp;limit=5'</w:t>
      </w:r>
    </w:p>
    <w:p>
      <w:r>
        <w:rPr>
          <w:b w:val="0"/>
          <w:i w:val="0"/>
        </w:rPr>
        <w:t xml:space="preserve">  curl http://localhost:8000/vocabulary</w:t>
      </w:r>
    </w:p>
    <w:p>
      <w:r>
        <w:br w:type="page"/>
      </w:r>
    </w:p>
    <w:p>
      <w:pPr>
        <w:pStyle w:val="Heading1"/>
      </w:pPr>
      <w:r>
        <w:rPr>
          <w:color w:val="1F3A68"/>
        </w:rPr>
        <w:t>14. Финальные советы по защите</w:t>
      </w:r>
    </w:p>
    <w:p>
      <w:pPr>
        <w:pStyle w:val="ListBullet"/>
      </w:pPr>
      <w:r>
        <w:t>Не пытайтесь показать ВСЁ — выберите 3–4 фичи, которые «вау», и сфокусируйтесь на них. Лучше глубоко показать копилот, чем поверхностно ткнуть в каждый endpoint.</w:t>
      </w:r>
    </w:p>
    <w:p>
      <w:pPr>
        <w:pStyle w:val="ListBullet"/>
      </w:pPr>
      <w:r>
        <w:t>Главные «вау»-моменты: 1) AI-Copilot с roadmap'ом, 2) hybrid score_breakdown прямо в карточке, 3) /undo с откатом 4 подсистем, 4) fallback-цепочка Groq.</w:t>
      </w:r>
    </w:p>
    <w:p>
      <w:pPr>
        <w:pStyle w:val="ListBullet"/>
      </w:pPr>
      <w:r>
        <w:t>Если что-то падает — не паникуйте. Скажите «вот тут как раз срабатывает fallback, смотрите» и переходите к плану Б. Преподаватель оценивает не идеальный demo, а вашу готовность к реальным проблемам.</w:t>
      </w:r>
    </w:p>
    <w:p>
      <w:pPr>
        <w:pStyle w:val="ListBullet"/>
      </w:pPr>
      <w:r>
        <w:t>Честно говорите про ограничения — преподаватели ценят рефлексию выше, чем показуху. Если что-то не доделано — скажите «это в backlog, в следующей итерации сделаю так-то».</w:t>
      </w:r>
    </w:p>
    <w:p>
      <w:pPr>
        <w:pStyle w:val="ListBullet"/>
      </w:pPr>
      <w:r>
        <w:t>Держите README.md открытым — там есть ответ почти на любой технический вопрос, и преподаватель видит, что документация написана подробно.</w:t>
      </w:r>
    </w:p>
    <w:p>
      <w:pPr>
        <w:pStyle w:val="ListBullet"/>
      </w:pPr>
      <w:r>
        <w:t>Если вопрос явно вне scope текущего прототипа — так и говорите: «это вне scope текущего прототипа, в следующей итерации сделаю авторизацию / web-UI / async-сессии».</w:t>
      </w:r>
    </w:p>
    <w:p>
      <w:pPr>
        <w:pStyle w:val="ListBullet"/>
      </w:pPr>
      <w:r>
        <w:t>На фразу «а если этим воспользуется 100 тысяч человек?» отвечайте: «сейчас FastAPI работает в синхронном режиме, для нагрузки выше прототипа имеет смысл перейти на async-сессии SQLAlchemy и развернуть в Kubernetes за балансировщиком. Это в backlog».</w:t>
      </w:r>
    </w:p>
    <w:p>
      <w:r>
        <w:rPr>
          <w:b w:val="0"/>
          <w:i w:val="0"/>
        </w:rPr>
      </w:r>
    </w:p>
    <w:p>
      <w:r>
        <w:rPr>
          <w:b w:val="0"/>
          <w:i/>
        </w:rPr>
        <w:t>Удачи на защите! Если открыть проект впервые — начните с README.md, потом пройдитесь по этому документу сверху вниз, и за один вечер у вас будет полная картина.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